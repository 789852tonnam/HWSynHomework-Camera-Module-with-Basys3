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Group Member</w:t>
      </w:r>
    </w:p>
    <w:p>
      <w:r>
        <w:rPr>
          <w:b w:val="0"/>
        </w:rPr>
        <w:t>Group name : ต้นน้ำทรงพลัง</w:t>
      </w:r>
    </w:p>
    <w:p/>
    <w:tbl>
      <w:tblPr>
        <w:tblStyle w:val="TableGrid"/>
        <w:tblW w:type="auto" w:w="0"/>
        <w:tblLook w:firstColumn="1" w:firstRow="1" w:lastColumn="0" w:lastRow="0" w:noHBand="0" w:noVBand="1" w:val="04A0"/>
      </w:tblPr>
      <w:tblGrid>
        <w:gridCol w:w="4680"/>
        <w:gridCol w:w="4680"/>
      </w:tblGrid>
      <w:tr>
        <w:tc>
          <w:tcPr>
            <w:tcW w:type="dxa" w:w="4680"/>
          </w:tcPr>
          <w:p>
            <w:r>
              <w:rPr>
                <w:b/>
              </w:rPr>
              <w:t>Name</w:t>
            </w:r>
          </w:p>
        </w:tc>
        <w:tc>
          <w:tcPr>
            <w:tcW w:type="dxa" w:w="4680"/>
          </w:tcPr>
          <w:p>
            <w:r>
              <w:rPr>
                <w:b/>
              </w:rPr>
              <w:t>Student Number</w:t>
            </w:r>
          </w:p>
        </w:tc>
      </w:tr>
      <w:tr>
        <w:tc>
          <w:tcPr>
            <w:tcW w:type="dxa" w:w="4680"/>
          </w:tcPr>
          <w:p>
            <w:r>
              <w:t>Chanasuek Chaiyasorn</w:t>
            </w:r>
          </w:p>
        </w:tc>
        <w:tc>
          <w:tcPr>
            <w:tcW w:type="dxa" w:w="4680"/>
          </w:tcPr>
          <w:p>
            <w:r>
              <w:t>6731309021</w:t>
            </w:r>
          </w:p>
        </w:tc>
      </w:tr>
      <w:tr>
        <w:tc>
          <w:tcPr>
            <w:tcW w:type="dxa" w:w="4680"/>
          </w:tcPr>
          <w:p>
            <w:r>
              <w:t>Saranpat Pewsouykam</w:t>
            </w:r>
          </w:p>
        </w:tc>
        <w:tc>
          <w:tcPr>
            <w:tcW w:type="dxa" w:w="4680"/>
          </w:tcPr>
          <w:p>
            <w:r>
              <w:t>6730489021</w:t>
            </w:r>
          </w:p>
        </w:tc>
      </w:tr>
      <w:tr>
        <w:tc>
          <w:tcPr>
            <w:tcW w:type="dxa" w:w="4680"/>
          </w:tcPr>
          <w:p>
            <w:r>
              <w:t>Sarus Suanploy</w:t>
            </w:r>
          </w:p>
        </w:tc>
        <w:tc>
          <w:tcPr>
            <w:tcW w:type="dxa" w:w="4680"/>
          </w:tcPr>
          <w:p>
            <w:r>
              <w:t>6730493521</w:t>
            </w:r>
          </w:p>
        </w:tc>
      </w:tr>
    </w:tbl>
    <w:p/>
    <w:p>
      <w:pPr>
        <w:pStyle w:val="Heading1"/>
      </w:pPr>
      <w:r>
        <w:t>Overall Design Block Diagram</w:t>
      </w:r>
    </w:p>
    <w:p>
      <w:r>
        <w:rPr>
          <w:b w:val="0"/>
        </w:rPr>
        <w:t>Real-time 640×480 video pipeline on Basys 3 + OV7670. Pixels stream from the camera at 24 MHz, get quantized to YCbCr 4:2:2 (Y3 + Cb2/Cr2) for BRAM storage, and are read back at 25 MHz for VGA output through a filter pipeline.</w:t>
      </w:r>
    </w:p>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 xml:space="preserve">  clk_100 (Basys3 100 MHz crystal)</w:t>
            </w:r>
          </w:p>
          <w:p>
            <w:r>
              <w:rPr>
                <w:rFonts w:ascii="Courier New" w:hAnsi="Courier New"/>
                <w:sz w:val="15"/>
              </w:rPr>
              <w:t xml:space="preserve">      |</w:t>
            </w:r>
          </w:p>
          <w:p>
            <w:r>
              <w:rPr>
                <w:rFonts w:ascii="Courier New" w:hAnsi="Courier New"/>
                <w:sz w:val="15"/>
              </w:rPr>
              <w:t xml:space="preserve">      v</w:t>
            </w:r>
          </w:p>
          <w:p>
            <w:r>
              <w:rPr>
                <w:rFonts w:ascii="Courier New" w:hAnsi="Courier New"/>
                <w:sz w:val="15"/>
              </w:rPr>
              <w:t xml:space="preserve">  clk_wiz_main  (MMCM)  ──── clk_25  ──── VGA pixel + main logic</w:t>
            </w:r>
          </w:p>
          <w:p>
            <w:r>
              <w:rPr>
                <w:rFonts w:ascii="Courier New" w:hAnsi="Courier New"/>
                <w:sz w:val="15"/>
              </w:rPr>
              <w:t xml:space="preserve">                         ──── clk_24  ──── cam XCLK → OV7670</w:t>
            </w:r>
          </w:p>
          <w:p>
            <w:r>
              <w:rPr>
                <w:rFonts w:ascii="Courier New" w:hAnsi="Courier New"/>
                <w:sz w:val="15"/>
              </w:rPr>
            </w:r>
          </w:p>
          <w:p>
            <w:r>
              <w:rPr>
                <w:rFonts w:ascii="Courier New" w:hAnsi="Courier New"/>
                <w:sz w:val="15"/>
              </w:rPr>
              <w:t xml:space="preserve">  OV7670 sensor</w:t>
            </w:r>
          </w:p>
          <w:p>
            <w:r>
              <w:rPr>
                <w:rFonts w:ascii="Courier New" w:hAnsi="Courier New"/>
                <w:sz w:val="15"/>
              </w:rPr>
              <w:t xml:space="preserve">      |  RGB565 (2 bytes/pixel) over D[7:0], PCLK, HREF, VSYNC</w:t>
            </w:r>
          </w:p>
          <w:p>
            <w:r>
              <w:rPr>
                <w:rFonts w:ascii="Courier New" w:hAnsi="Courier New"/>
                <w:sz w:val="15"/>
              </w:rPr>
              <w:t xml:space="preserve">      v</w:t>
            </w:r>
          </w:p>
          <w:p>
            <w:r>
              <w:rPr>
                <w:rFonts w:ascii="Courier New" w:hAnsi="Courier New"/>
                <w:sz w:val="15"/>
              </w:rPr>
              <w:t xml:space="preserve">  cam_capture          RGB565 → YCbCr 4:2:2  (Y3, Cb2, Cr2)</w:t>
            </w:r>
          </w:p>
          <w:p>
            <w:r>
              <w:rPr>
                <w:rFonts w:ascii="Courier New" w:hAnsi="Courier New"/>
                <w:sz w:val="15"/>
              </w:rPr>
              <w:t xml:space="preserve">      |  write @ cam_pclk (~24 MHz)</w:t>
            </w:r>
          </w:p>
          <w:p>
            <w:r>
              <w:rPr>
                <w:rFonts w:ascii="Courier New" w:hAnsi="Courier New"/>
                <w:sz w:val="15"/>
              </w:rPr>
              <w:t xml:space="preserve">      v</w:t>
            </w:r>
          </w:p>
          <w:p>
            <w:r>
              <w:rPr>
                <w:rFonts w:ascii="Courier New" w:hAnsi="Courier New"/>
                <w:sz w:val="15"/>
              </w:rPr>
              <w:t xml:space="preserve">  frame_buffer         split BRAM:</w:t>
            </w:r>
          </w:p>
          <w:p>
            <w:r>
              <w:rPr>
                <w:rFonts w:ascii="Courier New" w:hAnsi="Courier New"/>
                <w:sz w:val="15"/>
              </w:rPr>
              <w:t xml:space="preserve">                         luma_mem  307,200 × 3 b  (~30 BRAM36)</w:t>
            </w:r>
          </w:p>
          <w:p>
            <w:r>
              <w:rPr>
                <w:rFonts w:ascii="Courier New" w:hAnsi="Courier New"/>
                <w:sz w:val="15"/>
              </w:rPr>
              <w:t xml:space="preserve">                         chroma_mem 153,600 × 4 b  (~20 BRAM36)</w:t>
            </w:r>
          </w:p>
          <w:p>
            <w:r>
              <w:rPr>
                <w:rFonts w:ascii="Courier New" w:hAnsi="Courier New"/>
                <w:sz w:val="15"/>
              </w:rPr>
              <w:t xml:space="preserve">      |  read @ clk_25</w:t>
            </w:r>
          </w:p>
          <w:p>
            <w:r>
              <w:rPr>
                <w:rFonts w:ascii="Courier New" w:hAnsi="Courier New"/>
                <w:sz w:val="15"/>
              </w:rPr>
              <w:t xml:space="preserve">      v</w:t>
            </w:r>
          </w:p>
          <w:p>
            <w:r>
              <w:rPr>
                <w:rFonts w:ascii="Courier New" w:hAnsi="Courier New"/>
                <w:sz w:val="15"/>
              </w:rPr>
              <w:t xml:space="preserve">  filter_pipeline      SW[1:0] selects mode:</w:t>
            </w:r>
          </w:p>
          <w:p>
            <w:r>
              <w:rPr>
                <w:rFonts w:ascii="Courier New" w:hAnsi="Courier New"/>
                <w:sz w:val="15"/>
              </w:rPr>
              <w:t xml:space="preserve">                         00 = RAW (decoded YCbCr → RGB444)</w:t>
            </w:r>
          </w:p>
          <w:p>
            <w:r>
              <w:rPr>
                <w:rFonts w:ascii="Courier New" w:hAnsi="Courier New"/>
                <w:sz w:val="15"/>
              </w:rPr>
              <w:t xml:space="preserve">                         01 = INVERT (bitwise NOT of RGB444)</w:t>
            </w:r>
          </w:p>
          <w:p>
            <w:r>
              <w:rPr>
                <w:rFonts w:ascii="Courier New" w:hAnsi="Courier New"/>
                <w:sz w:val="15"/>
              </w:rPr>
              <w:t xml:space="preserve">                         10 = COLOR_ISO (gate channels by SW[3:2])</w:t>
            </w:r>
          </w:p>
          <w:p>
            <w:r>
              <w:rPr>
                <w:rFonts w:ascii="Courier New" w:hAnsi="Courier New"/>
                <w:sz w:val="15"/>
              </w:rPr>
              <w:t xml:space="preserve">                         11 = EDGE (3×3 Sobel on Y3, threshold SW[7:4])</w:t>
            </w:r>
          </w:p>
          <w:p>
            <w:r>
              <w:rPr>
                <w:rFonts w:ascii="Courier New" w:hAnsi="Courier New"/>
                <w:sz w:val="15"/>
              </w:rPr>
              <w:t xml:space="preserve">      |  (EDGE mode uses line_buffer3 + filter_edge)</w:t>
            </w:r>
          </w:p>
          <w:p>
            <w:r>
              <w:rPr>
                <w:rFonts w:ascii="Courier New" w:hAnsi="Courier New"/>
                <w:sz w:val="15"/>
              </w:rPr>
              <w:t xml:space="preserve">      v</w:t>
            </w:r>
          </w:p>
          <w:p>
            <w:r>
              <w:rPr>
                <w:rFonts w:ascii="Courier New" w:hAnsi="Courier New"/>
                <w:sz w:val="15"/>
              </w:rPr>
              <w:t xml:space="preserve">  ycbcr_to_rgb444      Y3 + dither → Y4; LUT offsets → clamp → 12-bit RGB444</w:t>
            </w:r>
          </w:p>
          <w:p>
            <w:r>
              <w:rPr>
                <w:rFonts w:ascii="Courier New" w:hAnsi="Courier New"/>
                <w:sz w:val="15"/>
              </w:rPr>
              <w:t xml:space="preserve">      |</w:t>
            </w:r>
          </w:p>
          <w:p>
            <w:r>
              <w:rPr>
                <w:rFonts w:ascii="Courier New" w:hAnsi="Courier New"/>
                <w:sz w:val="15"/>
              </w:rPr>
              <w:t xml:space="preserve">      v</w:t>
            </w:r>
          </w:p>
          <w:p>
            <w:r>
              <w:rPr>
                <w:rFonts w:ascii="Courier New" w:hAnsi="Courier New"/>
                <w:sz w:val="15"/>
              </w:rPr>
              <w:t xml:space="preserve">  vga_timing  ──► HSYNC / VSYNC / RGB444 to VGA connector</w:t>
            </w:r>
          </w:p>
          <w:p>
            <w:r>
              <w:rPr>
                <w:rFonts w:ascii="Courier New" w:hAnsi="Courier New"/>
                <w:sz w:val="15"/>
              </w:rPr>
            </w:r>
          </w:p>
          <w:p>
            <w:r>
              <w:rPr>
                <w:rFonts w:ascii="Courier New" w:hAnsi="Courier New"/>
                <w:sz w:val="15"/>
              </w:rPr>
              <w:t xml:space="preserve">  ─ Boot path ──────────────────────────────────────────────────────────</w:t>
            </w:r>
          </w:p>
          <w:p>
            <w:r>
              <w:rPr>
                <w:rFonts w:ascii="Courier New" w:hAnsi="Courier New"/>
                <w:sz w:val="15"/>
              </w:rPr>
              <w:t xml:space="preserve">  cam_config  (77-reg SCCB ROM)  →  sccb_master  →  SIOC/SIOD  →  OV7670</w:t>
            </w:r>
          </w:p>
        </w:tc>
      </w:tr>
    </w:tbl>
    <w:p/>
    <w:p>
      <w:pPr>
        <w:pStyle w:val="Heading1"/>
      </w:pPr>
      <w:r>
        <w:t>Demo Video</w:t>
      </w:r>
    </w:p>
    <w:p>
      <w:r>
        <w:rPr>
          <w:b w:val="0"/>
        </w:rPr>
        <w:t>Demo recording (Google Drive):</w:t>
      </w:r>
    </w:p>
    <w:p>
      <w:r>
        <w:rPr>
          <w:b w:val="0"/>
        </w:rPr>
        <w:t>[Insert Google Drive / YouTube link here]</w:t>
      </w:r>
    </w:p>
    <w:p/>
    <w:p>
      <w:pPr>
        <w:pStyle w:val="Heading1"/>
      </w:pPr>
      <w:r>
        <w:t>Summary - Filter Selection</w:t>
      </w:r>
    </w:p>
    <w:p>
      <w:r>
        <w:rPr>
          <w:b w:val="0"/>
        </w:rPr>
        <w:t>Per the project rubric (3 distinct hardware-based filters, togglable in real-time via Basys 3 slide switches), this group implemented the following:</w:t>
      </w:r>
    </w:p>
    <w:p/>
    <w:p>
      <w:pPr>
        <w:pStyle w:val="ListBullet"/>
      </w:pPr>
      <w:r>
        <w:t>Color Inversion (Negative) — bitwise NOT of the decoded RGB444 output. Selected via SW[1:0] = 2'b01.</w:t>
      </w:r>
    </w:p>
    <w:p>
      <w:pPr>
        <w:pStyle w:val="ListBullet"/>
      </w:pPr>
      <w:r>
        <w:t>Color Channel Isolation — pass-through of a single R / G / B channel chosen by SW[3:2]. Selected via SW[1:0] = 2'b10.</w:t>
      </w:r>
    </w:p>
    <w:p>
      <w:pPr>
        <w:pStyle w:val="ListBullet"/>
      </w:pPr>
      <w:r>
        <w:t>Sobel Edge Detection — 3x3 convolution on luma (Y3) using a sliding line buffer, with threshold tunable via SW[7:4]. Selected via SW[1:0] = 2'b11.</w:t>
      </w:r>
    </w:p>
    <w:p/>
    <w:p>
      <w:r>
        <w:rPr>
          <w:b w:val="0"/>
        </w:rPr>
        <w:t>SW[1:0] = 2'b00 displays the raw decoded video stream (YCbCr 4:2:2 -&gt; RGB444 with 2x2 Bayer dither).</w:t>
      </w:r>
    </w:p>
    <w:p/>
    <w:p>
      <w:pPr>
        <w:pStyle w:val="Heading1"/>
      </w:pPr>
      <w:r>
        <w:t>Design Decision</w:t>
      </w:r>
    </w:p>
    <w:p>
      <w:pPr>
        <w:pStyle w:val="Heading2"/>
      </w:pPr>
      <w:r>
        <w:t>1. Module Architecture</w:t>
      </w:r>
    </w:p>
    <w:p>
      <w:r>
        <w:rPr>
          <w:b w:val="0"/>
        </w:rPr>
        <w:t>- Why did you structure your design this way?</w:t>
      </w:r>
    </w:p>
    <w:p/>
    <w:p>
      <w:pPr/>
      <w:r>
        <w:rPr>
          <w:sz w:val="22"/>
        </w:rPr>
        <w:tab/>
        <w:t>○ Answer : Each functional block lives in its own file (cam_capture, frame_buffer, filter_pipeline, ycbcr_to_rgb444, sccb_master, vga_timing). Clock-domain boundaries (cam_pclk vs clk_25) are isolated to specific modules so that timing constraints stay simple. The top-level only wires everything together and owns the reset-and-config FSM.</w:t>
      </w:r>
    </w:p>
    <w:p/>
    <w:p>
      <w:r>
        <w:rPr>
          <w:b w:val="0"/>
        </w:rPr>
        <w:t>- What are the advantages of using this approach?</w:t>
      </w:r>
    </w:p>
    <w:p/>
    <w:p>
      <w:pPr/>
      <w:r>
        <w:rPr>
          <w:sz w:val="22"/>
        </w:rPr>
        <w:tab/>
        <w:t>○ Answer : Modularity makes it easy to swap implementations (e.g. RGB444 vs YCbCr 4:2:2 storage), debug each stage in isolation with a dedicated testbench, and reason about clock-domain crossings since they are confined to frame_buffer and cdc_pulse_sync.</w:t>
      </w:r>
    </w:p>
    <w:p/>
    <w:p>
      <w:pPr>
        <w:pStyle w:val="Heading2"/>
      </w:pPr>
      <w:r>
        <w:t>2. Communication Protocols</w:t>
      </w:r>
    </w:p>
    <w:p>
      <w:r>
        <w:rPr>
          <w:b w:val="0"/>
        </w:rPr>
        <w:t>- Why did you choose this specific protocol for communication?</w:t>
      </w:r>
    </w:p>
    <w:p/>
    <w:p>
      <w:pPr/>
      <w:r>
        <w:rPr>
          <w:sz w:val="22"/>
        </w:rPr>
        <w:tab/>
        <w:t>○ Answer : SCCB (Serial Camera Control Bus, OmniVision-defined, ~95% I2C-compatible) is the only configuration interface OV7670 exposes, so it is mandatory for setting RGB565 output, resolution, gain, and AWB. The pixel data path itself is a synchronous parallel bus (PCLK / HREF / VSYNC / D[7:0]).</w:t>
      </w:r>
    </w:p>
    <w:p/>
    <w:p>
      <w:r>
        <w:rPr>
          <w:b w:val="0"/>
        </w:rPr>
        <w:t>- How does this protocol suit your design requirements?</w:t>
      </w:r>
    </w:p>
    <w:p/>
    <w:p>
      <w:pPr/>
      <w:r>
        <w:rPr>
          <w:sz w:val="22"/>
        </w:rPr>
        <w:tab/>
        <w:t>○ Answer : Configuration is one-shot and slow (~100 kHz SCCB), so bit-banging it from clk_25 is cheap and never gets in the way of the high-throughput pixel bus. The parallel bus on the data side gives one byte per PCLK with no protocol overhead, which matches the 25 MHz fill rate VGA needs.</w:t>
      </w:r>
    </w:p>
    <w:p/>
    <w:p>
      <w:pPr>
        <w:pStyle w:val="Heading2"/>
      </w:pPr>
      <w:r>
        <w:t>3. Clock and Data Transfer Rate</w:t>
      </w:r>
    </w:p>
    <w:p>
      <w:r>
        <w:rPr>
          <w:b w:val="0"/>
        </w:rPr>
        <w:t>- Why did you select this specific clock frequency?</w:t>
      </w:r>
    </w:p>
    <w:p/>
    <w:p>
      <w:pPr/>
      <w:r>
        <w:rPr>
          <w:sz w:val="22"/>
        </w:rPr>
        <w:tab/>
        <w:t>○ Answer : Two clocks are derived by the MMCM from the 100 MHz board crystal: 25.000 MHz for VGA pixel + main logic (matches VESA 640×480@60 Hz timing) and 24.000 MHz for the camera XCLK (OV7670 datasheet typical). The frame buffer is dual-clock (write @ 24 MHz, read @ 25 MHz) so each domain runs at its native rate.</w:t>
      </w:r>
    </w:p>
    <w:p/>
    <w:p>
      <w:r>
        <w:rPr>
          <w:b w:val="0"/>
        </w:rPr>
        <w:t>- How does the data rate impact system performance?</w:t>
      </w:r>
    </w:p>
    <w:p/>
    <w:p>
      <w:pPr/>
      <w:r>
        <w:rPr>
          <w:sz w:val="22"/>
        </w:rPr>
        <w:tab/>
        <w:t>○ Answer : VGA at 25 MHz consumes one pixel per cycle = 60 frames/sec. OV7670 streams ~30 fps at 24 MHz XCLK. Because the frame buffer decouples producer and consumer, brief rate differences are absorbed without tearing. Heavy math (BT.601 luma multiply, Sobel) sits on the read side at 25 MHz, leaving the write side light.</w:t>
      </w:r>
    </w:p>
    <w:p/>
    <w:p>
      <w:r>
        <w:rPr>
          <w:b w:val="0"/>
        </w:rPr>
        <w:t>- Did you consider constraints such as FPGA timing, external device compatibility, or noise margins?</w:t>
      </w:r>
    </w:p>
    <w:p/>
    <w:p>
      <w:pPr/>
      <w:r>
        <w:rPr>
          <w:sz w:val="22"/>
        </w:rPr>
        <w:tab/>
        <w:t>○ Answer : Yes. Both 24 MHz and 25 MHz come from the same MMCM VCO (1200 MHz) so they share a known phase relationship; CDC is still treated explicitly via a dual-port BRAM and cdc_pulse_sync for VSYNC. SCCB is held at ~100 kHz to stay well within OV7670 spec and to tolerate breadboard pull-up tolerances.</w:t>
      </w:r>
    </w:p>
    <w:p/>
    <w:p>
      <w:pPr>
        <w:pStyle w:val="Heading2"/>
      </w:pPr>
      <w:r>
        <w:t>4. Resource Utilization</w:t>
      </w:r>
    </w:p>
    <w:p>
      <w:r>
        <w:rPr>
          <w:b w:val="0"/>
        </w:rPr>
        <w:t>- How does your design balance resource usage (LUTs, FFs, BRAMs) and performance?</w:t>
      </w:r>
    </w:p>
    <w:p/>
    <w:p>
      <w:pPr/>
      <w:r>
        <w:rPr>
          <w:sz w:val="22"/>
        </w:rPr>
        <w:tab/>
        <w:t>○ Answer : The 640×480 frame would not fit in BRAM at full RGB565 (16 bpp → 4.9 Mb), so the design quantizes to YCbCr 4:2:2 with Y3 + Cb2 + Cr2 = 5 bits/pixel = 1.54 Mb total. Luma uses ~30 BRAM36 tiles, chroma ~20, hitting full utilization on XC7A35T. LUTs are spent on the BT.601 multiply (write side) and the Sobel kernel + threshold (read side). FFs hold pipeline registers and the SCCB FSM.</w:t>
      </w:r>
    </w:p>
    <w:p/>
    <w:p>
      <w:r>
        <w:rPr>
          <w:b w:val="0"/>
        </w:rPr>
        <w:t>- Why did you optimize certain parts of the design?</w:t>
      </w:r>
    </w:p>
    <w:p/>
    <w:p>
      <w:pPr/>
      <w:r>
        <w:rPr>
          <w:sz w:val="22"/>
        </w:rPr>
        <w:tab/>
        <w:t>○ Answer : Hot paths are the per-pixel converter (write side) and the Sobel + line buffer (read side). Y is computed combinationally from RGB, then registered before BRAM. The Cb/Cr 4-bin quantizer keeps thresholds antisymmetric (-48, 0, +48) so a neutral pixel round-trips back to neutral. The decoder uses small case-statement LUTs for r_off/b_off/g_off, sums and clamps to RGB444 — no DSPs needed on the read side.</w:t>
      </w:r>
    </w:p>
    <w:p/>
    <w:p>
      <w:pPr>
        <w:pStyle w:val="Heading1"/>
      </w:pPr>
      <w:r>
        <w:t>Implementation Detail</w:t>
      </w:r>
    </w:p>
    <w:p>
      <w:pPr>
        <w:pStyle w:val="Heading2"/>
      </w:pPr>
      <w:r>
        <w:t>Module : top</w:t>
      </w:r>
    </w:p>
    <w:p>
      <w:r>
        <w:rPr>
          <w:b w:val="0"/>
        </w:rPr>
        <w:t>Module code: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`timescale 1ns/1ps</w:t>
            </w:r>
          </w:p>
          <w:p>
            <w:r>
              <w:rPr>
                <w:rFonts w:ascii="Courier New" w:hAnsi="Courier New"/>
                <w:sz w:val="15"/>
              </w:rPr>
              <w:t>// Top-level: real-time 640x480 video pipeline on Basys 3 + OV7670.</w:t>
            </w:r>
          </w:p>
          <w:p>
            <w:r>
              <w:rPr>
                <w:rFonts w:ascii="Courier New" w:hAnsi="Courier New"/>
                <w:sz w:val="15"/>
              </w:rPr>
              <w:t>//</w:t>
            </w:r>
          </w:p>
          <w:p>
            <w:r>
              <w:rPr>
                <w:rFonts w:ascii="Courier New" w:hAnsi="Courier New"/>
                <w:sz w:val="15"/>
              </w:rPr>
              <w:t>// Data path:</w:t>
            </w:r>
          </w:p>
          <w:p>
            <w:r>
              <w:rPr>
                <w:rFonts w:ascii="Courier New" w:hAnsi="Courier New"/>
                <w:sz w:val="15"/>
              </w:rPr>
              <w:t>//   OV7670 (RGB565 @ pclk)</w:t>
            </w:r>
          </w:p>
          <w:p>
            <w:r>
              <w:rPr>
                <w:rFonts w:ascii="Courier New" w:hAnsi="Courier New"/>
                <w:sz w:val="15"/>
              </w:rPr>
              <w:t>//     -&gt; cam_capture                  (RGB565 -&gt; YCbCr 4:2:2, Y3+Cb2/Cr2)</w:t>
            </w:r>
          </w:p>
          <w:p>
            <w:r>
              <w:rPr>
                <w:rFonts w:ascii="Courier New" w:hAnsi="Courier New"/>
                <w:sz w:val="15"/>
              </w:rPr>
              <w:t>//     -&gt; frame_buffer                 (split luma 30 BRAMs + chroma 20 BRAMs)</w:t>
            </w:r>
          </w:p>
          <w:p>
            <w:r>
              <w:rPr>
                <w:rFonts w:ascii="Courier New" w:hAnsi="Courier New"/>
                <w:sz w:val="15"/>
              </w:rPr>
              <w:t>//     -&gt; filter_pipeline @ clk_25     (RAW / INVERT / COLOR_ISO / EDGE)</w:t>
            </w:r>
          </w:p>
          <w:p>
            <w:r>
              <w:rPr>
                <w:rFonts w:ascii="Courier New" w:hAnsi="Courier New"/>
                <w:sz w:val="15"/>
              </w:rPr>
              <w:t>//     -&gt; VGA pins (RGB444)</w:t>
            </w:r>
          </w:p>
          <w:p>
            <w:r>
              <w:rPr>
                <w:rFonts w:ascii="Courier New" w:hAnsi="Courier New"/>
                <w:sz w:val="15"/>
              </w:rPr>
              <w:t>//</w:t>
            </w:r>
          </w:p>
          <w:p>
            <w:r>
              <w:rPr>
                <w:rFonts w:ascii="Courier New" w:hAnsi="Courier New"/>
                <w:sz w:val="15"/>
              </w:rPr>
              <w:t>// Clocks:</w:t>
            </w:r>
          </w:p>
          <w:p>
            <w:r>
              <w:rPr>
                <w:rFonts w:ascii="Courier New" w:hAnsi="Courier New"/>
                <w:sz w:val="15"/>
              </w:rPr>
              <w:t>//   clk_100 (board)  -&gt; clk_wiz_main -&gt; clk_25 (VGA pixel) and clk_24 (cam XCLK)</w:t>
            </w:r>
          </w:p>
          <w:p>
            <w:r>
              <w:rPr>
                <w:rFonts w:ascii="Courier New" w:hAnsi="Courier New"/>
                <w:sz w:val="15"/>
              </w:rPr>
              <w:t>//</w:t>
            </w:r>
          </w:p>
          <w:p>
            <w:r>
              <w:rPr>
                <w:rFonts w:ascii="Courier New" w:hAnsi="Courier New"/>
                <w:sz w:val="15"/>
              </w:rPr>
              <w:t>// Switch mapping:</w:t>
            </w:r>
          </w:p>
          <w:p>
            <w:r>
              <w:rPr>
                <w:rFonts w:ascii="Courier New" w:hAnsi="Courier New"/>
                <w:sz w:val="15"/>
              </w:rPr>
              <w:t>//   SW[1:0]  filter mode</w:t>
            </w:r>
          </w:p>
          <w:p>
            <w:r>
              <w:rPr>
                <w:rFonts w:ascii="Courier New" w:hAnsi="Courier New"/>
                <w:sz w:val="15"/>
              </w:rPr>
              <w:t>//   SW[3:2]  color isolation channel</w:t>
            </w:r>
          </w:p>
          <w:p>
            <w:r>
              <w:rPr>
                <w:rFonts w:ascii="Courier New" w:hAnsi="Courier New"/>
                <w:sz w:val="15"/>
              </w:rPr>
              <w:t>//   SW[7:4]  Sobel edge threshold</w:t>
            </w:r>
          </w:p>
          <w:p>
            <w:r>
              <w:rPr>
                <w:rFonts w:ascii="Courier New" w:hAnsi="Courier New"/>
                <w:sz w:val="15"/>
              </w:rPr>
              <w:t>//   SW[8]    OV7670 internal color-bar test pattern (SCCB writes)</w:t>
            </w:r>
          </w:p>
          <w:p>
            <w:r>
              <w:rPr>
                <w:rFonts w:ascii="Courier New" w:hAnsi="Courier New"/>
                <w:sz w:val="15"/>
              </w:rPr>
              <w:t>//   SW[9]    FPGA-side test pattern bypass (replaces camera writes)</w:t>
            </w:r>
          </w:p>
          <w:p>
            <w:r>
              <w:rPr>
                <w:rFonts w:ascii="Courier New" w:hAnsi="Courier New"/>
                <w:sz w:val="15"/>
              </w:rPr>
              <w:t>//   SW[15:10] reserved</w:t>
            </w:r>
          </w:p>
          <w:p>
            <w:r>
              <w:rPr>
                <w:rFonts w:ascii="Courier New" w:hAnsi="Courier New"/>
                <w:sz w:val="15"/>
              </w:rPr>
              <w:t>//</w:t>
            </w:r>
          </w:p>
          <w:p>
            <w:r>
              <w:rPr>
                <w:rFonts w:ascii="Courier New" w:hAnsi="Courier New"/>
                <w:sz w:val="15"/>
              </w:rPr>
              <w:t>// LED map:</w:t>
            </w:r>
          </w:p>
          <w:p>
            <w:r>
              <w:rPr>
                <w:rFonts w:ascii="Courier New" w:hAnsi="Courier New"/>
                <w:sz w:val="15"/>
              </w:rPr>
              <w:t>//   LD[15]    cfg_done</w:t>
            </w:r>
          </w:p>
          <w:p>
            <w:r>
              <w:rPr>
                <w:rFonts w:ascii="Courier New" w:hAnsi="Courier New"/>
                <w:sz w:val="15"/>
              </w:rPr>
              <w:t>//   LD[14]    led_frame_toggle (toggles each VSYNC)</w:t>
            </w:r>
          </w:p>
          <w:p>
            <w:r>
              <w:rPr>
                <w:rFonts w:ascii="Courier New" w:hAnsi="Courier New"/>
                <w:sz w:val="15"/>
              </w:rPr>
              <w:t>//   LD[13:8]  reg_writes_done[5:0]</w:t>
            </w:r>
          </w:p>
          <w:p>
            <w:r>
              <w:rPr>
                <w:rFonts w:ascii="Courier New" w:hAnsi="Courier New"/>
                <w:sz w:val="15"/>
              </w:rPr>
              <w:t>//   LD[7:4]   sw74 passthrough</w:t>
            </w:r>
          </w:p>
          <w:p>
            <w:r>
              <w:rPr>
                <w:rFonts w:ascii="Courier New" w:hAnsi="Courier New"/>
                <w:sz w:val="15"/>
              </w:rPr>
              <w:t>//   LD[3:2]   sw32 passthrough</w:t>
            </w:r>
          </w:p>
          <w:p>
            <w:r>
              <w:rPr>
                <w:rFonts w:ascii="Courier New" w:hAnsi="Courier New"/>
                <w:sz w:val="15"/>
              </w:rPr>
              <w:t>//   LD[1:0]   sw_mode passthrough</w:t>
            </w:r>
          </w:p>
          <w:p>
            <w:r>
              <w:rPr>
                <w:rFonts w:ascii="Courier New" w:hAnsi="Courier New"/>
                <w:sz w:val="15"/>
              </w:rPr>
            </w:r>
          </w:p>
          <w:p>
            <w:r>
              <w:rPr>
                <w:rFonts w:ascii="Courier New" w:hAnsi="Courier New"/>
                <w:sz w:val="15"/>
              </w:rPr>
              <w:t>module top #(</w:t>
            </w:r>
          </w:p>
          <w:p>
            <w:r>
              <w:rPr>
                <w:rFonts w:ascii="Courier New" w:hAnsi="Courier New"/>
                <w:sz w:val="15"/>
              </w:rPr>
              <w:t xml:space="preserve">    parameter integer DEBOUNCE_N    = 20,</w:t>
            </w:r>
          </w:p>
          <w:p>
            <w:r>
              <w:rPr>
                <w:rFonts w:ascii="Courier New" w:hAnsi="Courier New"/>
                <w:sz w:val="15"/>
              </w:rPr>
              <w:t xml:space="preserve">    parameter integer CAM_RST_HOLD  = 625000,</w:t>
            </w:r>
          </w:p>
          <w:p>
            <w:r>
              <w:rPr>
                <w:rFonts w:ascii="Courier New" w:hAnsi="Courier New"/>
                <w:sz w:val="15"/>
              </w:rPr>
              <w:t xml:space="preserve">    parameter integer CAM_POST_RST  = 250000,</w:t>
            </w:r>
          </w:p>
          <w:p>
            <w:r>
              <w:rPr>
                <w:rFonts w:ascii="Courier New" w:hAnsi="Courier New"/>
                <w:sz w:val="15"/>
              </w:rPr>
              <w:t xml:space="preserve">    parameter integer CAM_SOFT_WAIT = 750000,</w:t>
            </w:r>
          </w:p>
          <w:p>
            <w:r>
              <w:rPr>
                <w:rFonts w:ascii="Courier New" w:hAnsi="Courier New"/>
                <w:sz w:val="15"/>
              </w:rPr>
              <w:t xml:space="preserve">    parameter integer CAM_REG_GAP   = 2500</w:t>
            </w:r>
          </w:p>
          <w:p>
            <w:r>
              <w:rPr>
                <w:rFonts w:ascii="Courier New" w:hAnsi="Courier New"/>
                <w:sz w:val="15"/>
              </w:rPr>
              <w:t>) (</w:t>
            </w:r>
          </w:p>
          <w:p>
            <w:r>
              <w:rPr>
                <w:rFonts w:ascii="Courier New" w:hAnsi="Courier New"/>
                <w:sz w:val="15"/>
              </w:rPr>
              <w:t xml:space="preserve">    input  wire        clk_100,</w:t>
            </w:r>
          </w:p>
          <w:p>
            <w:r>
              <w:rPr>
                <w:rFonts w:ascii="Courier New" w:hAnsi="Courier New"/>
                <w:sz w:val="15"/>
              </w:rPr>
            </w:r>
          </w:p>
          <w:p>
            <w:r>
              <w:rPr>
                <w:rFonts w:ascii="Courier New" w:hAnsi="Courier New"/>
                <w:sz w:val="15"/>
              </w:rPr>
              <w:t xml:space="preserve">    output wire        vga_hsync,</w:t>
            </w:r>
          </w:p>
          <w:p>
            <w:r>
              <w:rPr>
                <w:rFonts w:ascii="Courier New" w:hAnsi="Courier New"/>
                <w:sz w:val="15"/>
              </w:rPr>
              <w:t xml:space="preserve">    output wire        vga_vsync,</w:t>
            </w:r>
          </w:p>
          <w:p>
            <w:r>
              <w:rPr>
                <w:rFonts w:ascii="Courier New" w:hAnsi="Courier New"/>
                <w:sz w:val="15"/>
              </w:rPr>
              <w:t xml:space="preserve">    output wire [3:0]  vga_r,</w:t>
            </w:r>
          </w:p>
          <w:p>
            <w:r>
              <w:rPr>
                <w:rFonts w:ascii="Courier New" w:hAnsi="Courier New"/>
                <w:sz w:val="15"/>
              </w:rPr>
              <w:t xml:space="preserve">    output wire [3:0]  vga_g,</w:t>
            </w:r>
          </w:p>
          <w:p>
            <w:r>
              <w:rPr>
                <w:rFonts w:ascii="Courier New" w:hAnsi="Courier New"/>
                <w:sz w:val="15"/>
              </w:rPr>
              <w:t xml:space="preserve">    output wire [3:0]  vga_b,</w:t>
            </w:r>
          </w:p>
          <w:p>
            <w:r>
              <w:rPr>
                <w:rFonts w:ascii="Courier New" w:hAnsi="Courier New"/>
                <w:sz w:val="15"/>
              </w:rPr>
            </w:r>
          </w:p>
          <w:p>
            <w:r>
              <w:rPr>
                <w:rFonts w:ascii="Courier New" w:hAnsi="Courier New"/>
                <w:sz w:val="15"/>
              </w:rPr>
              <w:t xml:space="preserve">    output wire        cam_xclk,</w:t>
            </w:r>
          </w:p>
          <w:p>
            <w:r>
              <w:rPr>
                <w:rFonts w:ascii="Courier New" w:hAnsi="Courier New"/>
                <w:sz w:val="15"/>
              </w:rPr>
              <w:t xml:space="preserve">    output wire        cam_rst_n,</w:t>
            </w:r>
          </w:p>
          <w:p>
            <w:r>
              <w:rPr>
                <w:rFonts w:ascii="Courier New" w:hAnsi="Courier New"/>
                <w:sz w:val="15"/>
              </w:rPr>
              <w:t xml:space="preserve">    output wire        cam_pwdn,</w:t>
            </w:r>
          </w:p>
          <w:p>
            <w:r>
              <w:rPr>
                <w:rFonts w:ascii="Courier New" w:hAnsi="Courier New"/>
                <w:sz w:val="15"/>
              </w:rPr>
              <w:t xml:space="preserve">    output wire        cam_scl,</w:t>
            </w:r>
          </w:p>
          <w:p>
            <w:r>
              <w:rPr>
                <w:rFonts w:ascii="Courier New" w:hAnsi="Courier New"/>
                <w:sz w:val="15"/>
              </w:rPr>
              <w:t xml:space="preserve">    inout  wire        cam_sda,</w:t>
            </w:r>
          </w:p>
          <w:p>
            <w:r>
              <w:rPr>
                <w:rFonts w:ascii="Courier New" w:hAnsi="Courier New"/>
                <w:sz w:val="15"/>
              </w:rPr>
              <w:t xml:space="preserve">    input  wire        cam_pclk,</w:t>
            </w:r>
          </w:p>
          <w:p>
            <w:r>
              <w:rPr>
                <w:rFonts w:ascii="Courier New" w:hAnsi="Courier New"/>
                <w:sz w:val="15"/>
              </w:rPr>
              <w:t xml:space="preserve">    input  wire        cam_href,</w:t>
            </w:r>
          </w:p>
          <w:p>
            <w:r>
              <w:rPr>
                <w:rFonts w:ascii="Courier New" w:hAnsi="Courier New"/>
                <w:sz w:val="15"/>
              </w:rPr>
              <w:t xml:space="preserve">    input  wire        cam_vsync,</w:t>
            </w:r>
          </w:p>
          <w:p>
            <w:r>
              <w:rPr>
                <w:rFonts w:ascii="Courier New" w:hAnsi="Courier New"/>
                <w:sz w:val="15"/>
              </w:rPr>
              <w:t xml:space="preserve">    input  wire [7:0]  cam_d,</w:t>
            </w:r>
          </w:p>
          <w:p>
            <w:r>
              <w:rPr>
                <w:rFonts w:ascii="Courier New" w:hAnsi="Courier New"/>
                <w:sz w:val="15"/>
              </w:rPr>
            </w:r>
          </w:p>
          <w:p>
            <w:r>
              <w:rPr>
                <w:rFonts w:ascii="Courier New" w:hAnsi="Courier New"/>
                <w:sz w:val="15"/>
              </w:rPr>
              <w:t xml:space="preserve">    input  wire [15:0] sw,</w:t>
            </w:r>
          </w:p>
          <w:p>
            <w:r>
              <w:rPr>
                <w:rFonts w:ascii="Courier New" w:hAnsi="Courier New"/>
                <w:sz w:val="15"/>
              </w:rPr>
              <w:t xml:space="preserve">    input  wire        btnc,</w:t>
            </w:r>
          </w:p>
          <w:p>
            <w:r>
              <w:rPr>
                <w:rFonts w:ascii="Courier New" w:hAnsi="Courier New"/>
                <w:sz w:val="15"/>
              </w:rPr>
              <w:t xml:space="preserve">    output wire [15:0] led</w:t>
            </w:r>
          </w:p>
          <w:p>
            <w:r>
              <w:rPr>
                <w:rFonts w:ascii="Courier New" w:hAnsi="Courier New"/>
                <w:sz w:val="15"/>
              </w:rPr>
              <w:t>);</w:t>
            </w:r>
          </w:p>
          <w:p>
            <w:r>
              <w:rPr>
                <w:rFonts w:ascii="Courier New" w:hAnsi="Courier New"/>
                <w:sz w:val="15"/>
              </w:rPr>
            </w:r>
          </w:p>
          <w:p>
            <w:r>
              <w:rPr>
                <w:rFonts w:ascii="Courier New" w:hAnsi="Courier New"/>
                <w:sz w:val="15"/>
              </w:rPr>
              <w:t xml:space="preserve">    // -----------------------------------------------------------------</w:t>
            </w:r>
          </w:p>
          <w:p>
            <w:r>
              <w:rPr>
                <w:rFonts w:ascii="Courier New" w:hAnsi="Courier New"/>
                <w:sz w:val="15"/>
              </w:rPr>
              <w:t xml:space="preserve">    // Clocks</w:t>
            </w:r>
          </w:p>
          <w:p>
            <w:r>
              <w:rPr>
                <w:rFonts w:ascii="Courier New" w:hAnsi="Courier New"/>
                <w:sz w:val="15"/>
              </w:rPr>
              <w:t xml:space="preserve">    // -----------------------------------------------------------------</w:t>
            </w:r>
          </w:p>
          <w:p>
            <w:r>
              <w:rPr>
                <w:rFonts w:ascii="Courier New" w:hAnsi="Courier New"/>
                <w:sz w:val="15"/>
              </w:rPr>
              <w:t xml:space="preserve">    wire clk_25, clk_24, mmcm_locked;</w:t>
            </w:r>
          </w:p>
          <w:p>
            <w:r>
              <w:rPr>
                <w:rFonts w:ascii="Courier New" w:hAnsi="Courier New"/>
                <w:sz w:val="15"/>
              </w:rPr>
            </w:r>
          </w:p>
          <w:p>
            <w:r>
              <w:rPr>
                <w:rFonts w:ascii="Courier New" w:hAnsi="Courier New"/>
                <w:sz w:val="15"/>
              </w:rPr>
              <w:t xml:space="preserve">    clk_wiz_main u_clkwiz (</w:t>
            </w:r>
          </w:p>
          <w:p>
            <w:r>
              <w:rPr>
                <w:rFonts w:ascii="Courier New" w:hAnsi="Courier New"/>
                <w:sz w:val="15"/>
              </w:rPr>
              <w:t xml:space="preserve">        .clk_100 (clk_100),</w:t>
            </w:r>
          </w:p>
          <w:p>
            <w:r>
              <w:rPr>
                <w:rFonts w:ascii="Courier New" w:hAnsi="Courier New"/>
                <w:sz w:val="15"/>
              </w:rPr>
              <w:t xml:space="preserve">        .clk_25  (clk_25),</w:t>
            </w:r>
          </w:p>
          <w:p>
            <w:r>
              <w:rPr>
                <w:rFonts w:ascii="Courier New" w:hAnsi="Courier New"/>
                <w:sz w:val="15"/>
              </w:rPr>
              <w:t xml:space="preserve">        .clk_24  (clk_24),</w:t>
            </w:r>
          </w:p>
          <w:p>
            <w:r>
              <w:rPr>
                <w:rFonts w:ascii="Courier New" w:hAnsi="Courier New"/>
                <w:sz w:val="15"/>
              </w:rPr>
              <w:t xml:space="preserve">        .locked  (mmcm_locked)</w:t>
            </w:r>
          </w:p>
          <w:p>
            <w:r>
              <w:rPr>
                <w:rFonts w:ascii="Courier New" w:hAnsi="Courier New"/>
                <w:sz w:val="15"/>
              </w:rPr>
              <w:t xml:space="preserve">    );</w:t>
            </w:r>
          </w:p>
          <w:p>
            <w:r>
              <w:rPr>
                <w:rFonts w:ascii="Courier New" w:hAnsi="Courier New"/>
                <w:sz w:val="15"/>
              </w:rPr>
            </w:r>
          </w:p>
          <w:p>
            <w:r>
              <w:rPr>
                <w:rFonts w:ascii="Courier New" w:hAnsi="Courier New"/>
                <w:sz w:val="15"/>
              </w:rPr>
              <w:t xml:space="preserve">    assign cam_xclk = clk_24;</w:t>
            </w:r>
          </w:p>
          <w:p>
            <w:r>
              <w:rPr>
                <w:rFonts w:ascii="Courier New" w:hAnsi="Courier New"/>
                <w:sz w:val="15"/>
              </w:rPr>
            </w:r>
          </w:p>
          <w:p>
            <w:r>
              <w:rPr>
                <w:rFonts w:ascii="Courier New" w:hAnsi="Courier New"/>
                <w:sz w:val="15"/>
              </w:rPr>
              <w:t xml:space="preserve">    // -----------------------------------------------------------------</w:t>
            </w:r>
          </w:p>
          <w:p>
            <w:r>
              <w:rPr>
                <w:rFonts w:ascii="Courier New" w:hAnsi="Courier New"/>
                <w:sz w:val="15"/>
              </w:rPr>
              <w:t xml:space="preserve">    // Debounce switches and center button (clk_25 domain)</w:t>
            </w:r>
          </w:p>
          <w:p>
            <w:r>
              <w:rPr>
                <w:rFonts w:ascii="Courier New" w:hAnsi="Courier New"/>
                <w:sz w:val="15"/>
              </w:rPr>
              <w:t xml:space="preserve">    // -----------------------------------------------------------------</w:t>
            </w:r>
          </w:p>
          <w:p>
            <w:r>
              <w:rPr>
                <w:rFonts w:ascii="Courier New" w:hAnsi="Courier New"/>
                <w:sz w:val="15"/>
              </w:rPr>
              <w:t xml:space="preserve">    wire [15:0] sw_db;</w:t>
            </w:r>
          </w:p>
          <w:p>
            <w:r>
              <w:rPr>
                <w:rFonts w:ascii="Courier New" w:hAnsi="Courier New"/>
                <w:sz w:val="15"/>
              </w:rPr>
              <w:t xml:space="preserve">    wire        btnc_db;</w:t>
            </w:r>
          </w:p>
          <w:p>
            <w:r>
              <w:rPr>
                <w:rFonts w:ascii="Courier New" w:hAnsi="Courier New"/>
                <w:sz w:val="15"/>
              </w:rPr>
            </w:r>
          </w:p>
          <w:p>
            <w:r>
              <w:rPr>
                <w:rFonts w:ascii="Courier New" w:hAnsi="Courier New"/>
                <w:sz w:val="15"/>
              </w:rPr>
              <w:t xml:space="preserve">    debouncer #(.W(16), .N(DEBOUNCE_N)) u_sw_db (</w:t>
            </w:r>
          </w:p>
          <w:p>
            <w:r>
              <w:rPr>
                <w:rFonts w:ascii="Courier New" w:hAnsi="Courier New"/>
                <w:sz w:val="15"/>
              </w:rPr>
              <w:t xml:space="preserve">        .clk    (clk_25),</w:t>
            </w:r>
          </w:p>
          <w:p>
            <w:r>
              <w:rPr>
                <w:rFonts w:ascii="Courier New" w:hAnsi="Courier New"/>
                <w:sz w:val="15"/>
              </w:rPr>
              <w:t xml:space="preserve">        .sw_in  (sw),</w:t>
            </w:r>
          </w:p>
          <w:p>
            <w:r>
              <w:rPr>
                <w:rFonts w:ascii="Courier New" w:hAnsi="Courier New"/>
                <w:sz w:val="15"/>
              </w:rPr>
              <w:t xml:space="preserve">        .sw_out (sw_db)</w:t>
            </w:r>
          </w:p>
          <w:p>
            <w:r>
              <w:rPr>
                <w:rFonts w:ascii="Courier New" w:hAnsi="Courier New"/>
                <w:sz w:val="15"/>
              </w:rPr>
              <w:t xml:space="preserve">    );</w:t>
            </w:r>
          </w:p>
          <w:p>
            <w:r>
              <w:rPr>
                <w:rFonts w:ascii="Courier New" w:hAnsi="Courier New"/>
                <w:sz w:val="15"/>
              </w:rPr>
            </w:r>
          </w:p>
          <w:p>
            <w:r>
              <w:rPr>
                <w:rFonts w:ascii="Courier New" w:hAnsi="Courier New"/>
                <w:sz w:val="15"/>
              </w:rPr>
              <w:t xml:space="preserve">    debouncer #(.W(1), .N(DEBOUNCE_N)) u_btn_db (</w:t>
            </w:r>
          </w:p>
          <w:p>
            <w:r>
              <w:rPr>
                <w:rFonts w:ascii="Courier New" w:hAnsi="Courier New"/>
                <w:sz w:val="15"/>
              </w:rPr>
              <w:t xml:space="preserve">        .clk    (clk_25),</w:t>
            </w:r>
          </w:p>
          <w:p>
            <w:r>
              <w:rPr>
                <w:rFonts w:ascii="Courier New" w:hAnsi="Courier New"/>
                <w:sz w:val="15"/>
              </w:rPr>
              <w:t xml:space="preserve">        .sw_in  (btnc),</w:t>
            </w:r>
          </w:p>
          <w:p>
            <w:r>
              <w:rPr>
                <w:rFonts w:ascii="Courier New" w:hAnsi="Courier New"/>
                <w:sz w:val="15"/>
              </w:rPr>
              <w:t xml:space="preserve">        .sw_out (btnc_db)</w:t>
            </w:r>
          </w:p>
          <w:p>
            <w:r>
              <w:rPr>
                <w:rFonts w:ascii="Courier New" w:hAnsi="Courier New"/>
                <w:sz w:val="15"/>
              </w:rPr>
              <w:t xml:space="preserve">    );</w:t>
            </w:r>
          </w:p>
          <w:p>
            <w:r>
              <w:rPr>
                <w:rFonts w:ascii="Courier New" w:hAnsi="Courier New"/>
                <w:sz w:val="15"/>
              </w:rPr>
            </w:r>
          </w:p>
          <w:p>
            <w:r>
              <w:rPr>
                <w:rFonts w:ascii="Courier New" w:hAnsi="Courier New"/>
                <w:sz w:val="15"/>
              </w:rPr>
              <w:t xml:space="preserve">    wire sys_rst = btnc_db | ~mmcm_locked;</w:t>
            </w:r>
          </w:p>
          <w:p>
            <w:r>
              <w:rPr>
                <w:rFonts w:ascii="Courier New" w:hAnsi="Courier New"/>
                <w:sz w:val="15"/>
              </w:rPr>
            </w:r>
          </w:p>
          <w:p>
            <w:r>
              <w:rPr>
                <w:rFonts w:ascii="Courier New" w:hAnsi="Courier New"/>
                <w:sz w:val="15"/>
              </w:rPr>
              <w:t xml:space="preserve">    wire [1:0] sw_mode         = sw_db[1:0];</w:t>
            </w:r>
          </w:p>
          <w:p>
            <w:r>
              <w:rPr>
                <w:rFonts w:ascii="Courier New" w:hAnsi="Courier New"/>
                <w:sz w:val="15"/>
              </w:rPr>
              <w:t xml:space="preserve">    wire [1:0] sw32            = sw_db[3:2];</w:t>
            </w:r>
          </w:p>
          <w:p>
            <w:r>
              <w:rPr>
                <w:rFonts w:ascii="Courier New" w:hAnsi="Courier New"/>
                <w:sz w:val="15"/>
              </w:rPr>
              <w:t xml:space="preserve">    wire [3:0] sw74            = sw_db[7:4];</w:t>
            </w:r>
          </w:p>
          <w:p>
            <w:r>
              <w:rPr>
                <w:rFonts w:ascii="Courier New" w:hAnsi="Courier New"/>
                <w:sz w:val="15"/>
              </w:rPr>
              <w:t xml:space="preserve">    wire       sw_test_pattern = sw_db[8];</w:t>
            </w:r>
          </w:p>
          <w:p>
            <w:r>
              <w:rPr>
                <w:rFonts w:ascii="Courier New" w:hAnsi="Courier New"/>
                <w:sz w:val="15"/>
              </w:rPr>
              <w:t xml:space="preserve">    wire       tp_enable       = sw_db[9];</w:t>
            </w:r>
          </w:p>
          <w:p>
            <w:r>
              <w:rPr>
                <w:rFonts w:ascii="Courier New" w:hAnsi="Courier New"/>
                <w:sz w:val="15"/>
              </w:rPr>
            </w:r>
          </w:p>
          <w:p>
            <w:r>
              <w:rPr>
                <w:rFonts w:ascii="Courier New" w:hAnsi="Courier New"/>
                <w:sz w:val="15"/>
              </w:rPr>
              <w:t xml:space="preserve">    // -----------------------------------------------------------------</w:t>
            </w:r>
          </w:p>
          <w:p>
            <w:r>
              <w:rPr>
                <w:rFonts w:ascii="Courier New" w:hAnsi="Courier New"/>
                <w:sz w:val="15"/>
              </w:rPr>
              <w:t xml:space="preserve">    // Camera configuration (SCCB)</w:t>
            </w:r>
          </w:p>
          <w:p>
            <w:r>
              <w:rPr>
                <w:rFonts w:ascii="Courier New" w:hAnsi="Courier New"/>
                <w:sz w:val="15"/>
              </w:rPr>
              <w:t xml:space="preserve">    // -----------------------------------------------------------------</w:t>
            </w:r>
          </w:p>
          <w:p>
            <w:r>
              <w:rPr>
                <w:rFonts w:ascii="Courier New" w:hAnsi="Courier New"/>
                <w:sz w:val="15"/>
              </w:rPr>
              <w:t xml:space="preserve">    wire        cfg_done;</w:t>
            </w:r>
          </w:p>
          <w:p>
            <w:r>
              <w:rPr>
                <w:rFonts w:ascii="Courier New" w:hAnsi="Courier New"/>
                <w:sz w:val="15"/>
              </w:rPr>
              <w:t xml:space="preserve">    wire [6:0]  reg_writes_done;</w:t>
            </w:r>
          </w:p>
          <w:p>
            <w:r>
              <w:rPr>
                <w:rFonts w:ascii="Courier New" w:hAnsi="Courier New"/>
                <w:sz w:val="15"/>
              </w:rPr>
              <w:t xml:space="preserve">    wire [6:0]  successful_xacts;</w:t>
            </w:r>
          </w:p>
          <w:p>
            <w:r>
              <w:rPr>
                <w:rFonts w:ascii="Courier New" w:hAnsi="Courier New"/>
                <w:sz w:val="15"/>
              </w:rPr>
            </w:r>
          </w:p>
          <w:p>
            <w:r>
              <w:rPr>
                <w:rFonts w:ascii="Courier New" w:hAnsi="Courier New"/>
                <w:sz w:val="15"/>
              </w:rPr>
              <w:t xml:space="preserve">    cam_config #(</w:t>
            </w:r>
          </w:p>
          <w:p>
            <w:r>
              <w:rPr>
                <w:rFonts w:ascii="Courier New" w:hAnsi="Courier New"/>
                <w:sz w:val="15"/>
              </w:rPr>
              <w:t xml:space="preserve">        .RST_HOLD      (CAM_RST_HOLD),</w:t>
            </w:r>
          </w:p>
          <w:p>
            <w:r>
              <w:rPr>
                <w:rFonts w:ascii="Courier New" w:hAnsi="Courier New"/>
                <w:sz w:val="15"/>
              </w:rPr>
              <w:t xml:space="preserve">        .POST_RST      (CAM_POST_RST),</w:t>
            </w:r>
          </w:p>
          <w:p>
            <w:r>
              <w:rPr>
                <w:rFonts w:ascii="Courier New" w:hAnsi="Courier New"/>
                <w:sz w:val="15"/>
              </w:rPr>
              <w:t xml:space="preserve">        .SOFT_RST_WAIT (CAM_SOFT_WAIT),</w:t>
            </w:r>
          </w:p>
          <w:p>
            <w:r>
              <w:rPr>
                <w:rFonts w:ascii="Courier New" w:hAnsi="Courier New"/>
                <w:sz w:val="15"/>
              </w:rPr>
              <w:t xml:space="preserve">        .REG_GAP       (CAM_REG_GAP),</w:t>
            </w:r>
          </w:p>
          <w:p>
            <w:r>
              <w:rPr>
                <w:rFonts w:ascii="Courier New" w:hAnsi="Courier New"/>
                <w:sz w:val="15"/>
              </w:rPr>
              <w:t xml:space="preserve">        .OV7670_ID     (8'h42)</w:t>
            </w:r>
          </w:p>
          <w:p>
            <w:r>
              <w:rPr>
                <w:rFonts w:ascii="Courier New" w:hAnsi="Courier New"/>
                <w:sz w:val="15"/>
              </w:rPr>
              <w:t xml:space="preserve">    ) u_camcfg (</w:t>
            </w:r>
          </w:p>
          <w:p>
            <w:r>
              <w:rPr>
                <w:rFonts w:ascii="Courier New" w:hAnsi="Courier New"/>
                <w:sz w:val="15"/>
              </w:rPr>
              <w:t xml:space="preserve">        .clk              (clk_25),</w:t>
            </w:r>
          </w:p>
          <w:p>
            <w:r>
              <w:rPr>
                <w:rFonts w:ascii="Courier New" w:hAnsi="Courier New"/>
                <w:sz w:val="15"/>
              </w:rPr>
              <w:t xml:space="preserve">        .rst              (sys_rst),</w:t>
            </w:r>
          </w:p>
          <w:p>
            <w:r>
              <w:rPr>
                <w:rFonts w:ascii="Courier New" w:hAnsi="Courier New"/>
                <w:sz w:val="15"/>
              </w:rPr>
              <w:t xml:space="preserve">        .cam_rst_n        (cam_rst_n),</w:t>
            </w:r>
          </w:p>
          <w:p>
            <w:r>
              <w:rPr>
                <w:rFonts w:ascii="Courier New" w:hAnsi="Courier New"/>
                <w:sz w:val="15"/>
              </w:rPr>
              <w:t xml:space="preserve">        .cam_pwdn         (cam_pwdn),</w:t>
            </w:r>
          </w:p>
          <w:p>
            <w:r>
              <w:rPr>
                <w:rFonts w:ascii="Courier New" w:hAnsi="Courier New"/>
                <w:sz w:val="15"/>
              </w:rPr>
              <w:t xml:space="preserve">        .scl              (cam_scl),</w:t>
            </w:r>
          </w:p>
          <w:p>
            <w:r>
              <w:rPr>
                <w:rFonts w:ascii="Courier New" w:hAnsi="Courier New"/>
                <w:sz w:val="15"/>
              </w:rPr>
              <w:t xml:space="preserve">        .sda              (cam_sda),</w:t>
            </w:r>
          </w:p>
          <w:p>
            <w:r>
              <w:rPr>
                <w:rFonts w:ascii="Courier New" w:hAnsi="Courier New"/>
                <w:sz w:val="15"/>
              </w:rPr>
              <w:t xml:space="preserve">        .test_pattern_en  (sw_test_pattern),</w:t>
            </w:r>
          </w:p>
          <w:p>
            <w:r>
              <w:rPr>
                <w:rFonts w:ascii="Courier New" w:hAnsi="Courier New"/>
                <w:sz w:val="15"/>
              </w:rPr>
              <w:t xml:space="preserve">        .cfg_done         (cfg_done),</w:t>
            </w:r>
          </w:p>
          <w:p>
            <w:r>
              <w:rPr>
                <w:rFonts w:ascii="Courier New" w:hAnsi="Courier New"/>
                <w:sz w:val="15"/>
              </w:rPr>
              <w:t xml:space="preserve">        .reg_writes_done  (reg_writes_done),</w:t>
            </w:r>
          </w:p>
          <w:p>
            <w:r>
              <w:rPr>
                <w:rFonts w:ascii="Courier New" w:hAnsi="Courier New"/>
                <w:sz w:val="15"/>
              </w:rPr>
              <w:t xml:space="preserve">        .successful_xacts (successful_xacts)</w:t>
            </w:r>
          </w:p>
          <w:p>
            <w:r>
              <w:rPr>
                <w:rFonts w:ascii="Courier New" w:hAnsi="Courier New"/>
                <w:sz w:val="15"/>
              </w:rPr>
              <w:t xml:space="preserve">    );</w:t>
            </w:r>
          </w:p>
          <w:p>
            <w:r>
              <w:rPr>
                <w:rFonts w:ascii="Courier New" w:hAnsi="Courier New"/>
                <w:sz w:val="15"/>
              </w:rPr>
            </w:r>
          </w:p>
          <w:p>
            <w:r>
              <w:rPr>
                <w:rFonts w:ascii="Courier New" w:hAnsi="Courier New"/>
                <w:sz w:val="15"/>
              </w:rPr>
              <w:t xml:space="preserve">    // -----------------------------------------------------------------</w:t>
            </w:r>
          </w:p>
          <w:p>
            <w:r>
              <w:rPr>
                <w:rFonts w:ascii="Courier New" w:hAnsi="Courier New"/>
                <w:sz w:val="15"/>
              </w:rPr>
              <w:t xml:space="preserve">    // Camera capture (cam_pclk domain) -&gt; YCbCr 4:2:2</w:t>
            </w:r>
          </w:p>
          <w:p>
            <w:r>
              <w:rPr>
                <w:rFonts w:ascii="Courier New" w:hAnsi="Courier New"/>
                <w:sz w:val="15"/>
              </w:rPr>
              <w:t xml:space="preserve">    // -----------------------------------------------------------------</w:t>
            </w:r>
          </w:p>
          <w:p>
            <w:r>
              <w:rPr>
                <w:rFonts w:ascii="Courier New" w:hAnsi="Courier New"/>
                <w:sz w:val="15"/>
              </w:rPr>
              <w:t xml:space="preserve">    wire [18:0] cap_addr;</w:t>
            </w:r>
          </w:p>
          <w:p>
            <w:r>
              <w:rPr>
                <w:rFonts w:ascii="Courier New" w:hAnsi="Courier New"/>
                <w:sz w:val="15"/>
              </w:rPr>
              <w:t xml:space="preserve">    wire [2:0]  cap_luma;</w:t>
            </w:r>
          </w:p>
          <w:p>
            <w:r>
              <w:rPr>
                <w:rFonts w:ascii="Courier New" w:hAnsi="Courier New"/>
                <w:sz w:val="15"/>
              </w:rPr>
              <w:t xml:space="preserve">    wire [3:0]  cap_chroma;</w:t>
            </w:r>
          </w:p>
          <w:p>
            <w:r>
              <w:rPr>
                <w:rFonts w:ascii="Courier New" w:hAnsi="Courier New"/>
                <w:sz w:val="15"/>
              </w:rPr>
              <w:t xml:space="preserve">    wire        cap_we;</w:t>
            </w:r>
          </w:p>
          <w:p>
            <w:r>
              <w:rPr>
                <w:rFonts w:ascii="Courier New" w:hAnsi="Courier New"/>
                <w:sz w:val="15"/>
              </w:rPr>
              <w:t xml:space="preserve">    wire        cap_chroma_we;</w:t>
            </w:r>
          </w:p>
          <w:p>
            <w:r>
              <w:rPr>
                <w:rFonts w:ascii="Courier New" w:hAnsi="Courier New"/>
                <w:sz w:val="15"/>
              </w:rPr>
              <w:t xml:space="preserve">    wire        vsync_pulse_pclk;</w:t>
            </w:r>
          </w:p>
          <w:p>
            <w:r>
              <w:rPr>
                <w:rFonts w:ascii="Courier New" w:hAnsi="Courier New"/>
                <w:sz w:val="15"/>
              </w:rPr>
            </w:r>
          </w:p>
          <w:p>
            <w:r>
              <w:rPr>
                <w:rFonts w:ascii="Courier New" w:hAnsi="Courier New"/>
                <w:sz w:val="15"/>
              </w:rPr>
              <w:t xml:space="preserve">    cam_capture #(</w:t>
            </w:r>
          </w:p>
          <w:p>
            <w:r>
              <w:rPr>
                <w:rFonts w:ascii="Courier New" w:hAnsi="Courier New"/>
                <w:sz w:val="15"/>
              </w:rPr>
              <w:t xml:space="preserve">        .IMG_WIDTH  (640),</w:t>
            </w:r>
          </w:p>
          <w:p>
            <w:r>
              <w:rPr>
                <w:rFonts w:ascii="Courier New" w:hAnsi="Courier New"/>
                <w:sz w:val="15"/>
              </w:rPr>
              <w:t xml:space="preserve">        .IMG_HEIGHT (480)</w:t>
            </w:r>
          </w:p>
          <w:p>
            <w:r>
              <w:rPr>
                <w:rFonts w:ascii="Courier New" w:hAnsi="Courier New"/>
                <w:sz w:val="15"/>
              </w:rPr>
              <w:t xml:space="preserve">    ) u_capture (</w:t>
            </w:r>
          </w:p>
          <w:p>
            <w:r>
              <w:rPr>
                <w:rFonts w:ascii="Courier New" w:hAnsi="Courier New"/>
                <w:sz w:val="15"/>
              </w:rPr>
              <w:t xml:space="preserve">        .pclk_in      (cam_pclk),</w:t>
            </w:r>
          </w:p>
          <w:p>
            <w:r>
              <w:rPr>
                <w:rFonts w:ascii="Courier New" w:hAnsi="Courier New"/>
                <w:sz w:val="15"/>
              </w:rPr>
              <w:t xml:space="preserve">        .d_in         (cam_d),</w:t>
            </w:r>
          </w:p>
          <w:p>
            <w:r>
              <w:rPr>
                <w:rFonts w:ascii="Courier New" w:hAnsi="Courier New"/>
                <w:sz w:val="15"/>
              </w:rPr>
              <w:t xml:space="preserve">        .href         (cam_href),</w:t>
            </w:r>
          </w:p>
          <w:p>
            <w:r>
              <w:rPr>
                <w:rFonts w:ascii="Courier New" w:hAnsi="Courier New"/>
                <w:sz w:val="15"/>
              </w:rPr>
              <w:t xml:space="preserve">        .vsync        (cam_vsync),</w:t>
            </w:r>
          </w:p>
          <w:p>
            <w:r>
              <w:rPr>
                <w:rFonts w:ascii="Courier New" w:hAnsi="Courier New"/>
                <w:sz w:val="15"/>
              </w:rPr>
              <w:t xml:space="preserve">        .wr_addr      (cap_addr),</w:t>
            </w:r>
          </w:p>
          <w:p>
            <w:r>
              <w:rPr>
                <w:rFonts w:ascii="Courier New" w:hAnsi="Courier New"/>
                <w:sz w:val="15"/>
              </w:rPr>
              <w:t xml:space="preserve">        .wr_luma      (cap_luma),</w:t>
            </w:r>
          </w:p>
          <w:p>
            <w:r>
              <w:rPr>
                <w:rFonts w:ascii="Courier New" w:hAnsi="Courier New"/>
                <w:sz w:val="15"/>
              </w:rPr>
              <w:t xml:space="preserve">        .wr_chroma    (cap_chroma),</w:t>
            </w:r>
          </w:p>
          <w:p>
            <w:r>
              <w:rPr>
                <w:rFonts w:ascii="Courier New" w:hAnsi="Courier New"/>
                <w:sz w:val="15"/>
              </w:rPr>
              <w:t xml:space="preserve">        .wr_en        (cap_we),</w:t>
            </w:r>
          </w:p>
          <w:p>
            <w:r>
              <w:rPr>
                <w:rFonts w:ascii="Courier New" w:hAnsi="Courier New"/>
                <w:sz w:val="15"/>
              </w:rPr>
              <w:t xml:space="preserve">        .wr_chroma_en (cap_chroma_we),</w:t>
            </w:r>
          </w:p>
          <w:p>
            <w:r>
              <w:rPr>
                <w:rFonts w:ascii="Courier New" w:hAnsi="Courier New"/>
                <w:sz w:val="15"/>
              </w:rPr>
              <w:t xml:space="preserve">        .vsync_pulse  (vsync_pulse_pclk)</w:t>
            </w:r>
          </w:p>
          <w:p>
            <w:r>
              <w:rPr>
                <w:rFonts w:ascii="Courier New" w:hAnsi="Courier New"/>
                <w:sz w:val="15"/>
              </w:rPr>
              <w:t xml:space="preserve">    );</w:t>
            </w:r>
          </w:p>
          <w:p>
            <w:r>
              <w:rPr>
                <w:rFonts w:ascii="Courier New" w:hAnsi="Courier New"/>
                <w:sz w:val="15"/>
              </w:rPr>
            </w:r>
          </w:p>
          <w:p>
            <w:r>
              <w:rPr>
                <w:rFonts w:ascii="Courier New" w:hAnsi="Courier New"/>
                <w:sz w:val="15"/>
              </w:rPr>
              <w:t xml:space="preserve">    // -----------------------------------------------------------------</w:t>
            </w:r>
          </w:p>
          <w:p>
            <w:r>
              <w:rPr>
                <w:rFonts w:ascii="Courier New" w:hAnsi="Courier New"/>
                <w:sz w:val="15"/>
              </w:rPr>
              <w:t xml:space="preserve">    // FPGA-side test pattern (SW[9]) — three vertical color bars in YCbCr</w:t>
            </w:r>
          </w:p>
          <w:p>
            <w:r>
              <w:rPr>
                <w:rFonts w:ascii="Courier New" w:hAnsi="Courier New"/>
                <w:sz w:val="15"/>
              </w:rPr>
              <w:t xml:space="preserve">    //   Red   bar: Y=4, {Cb2=01 (mild blue deficit), Cr2=11 (strong red)}</w:t>
            </w:r>
          </w:p>
          <w:p>
            <w:r>
              <w:rPr>
                <w:rFonts w:ascii="Courier New" w:hAnsi="Courier New"/>
                <w:sz w:val="15"/>
              </w:rPr>
              <w:t xml:space="preserve">    //   Green bar: Y=5, {Cb2=00, Cr2=00}                        (both deficit)</w:t>
            </w:r>
          </w:p>
          <w:p>
            <w:r>
              <w:rPr>
                <w:rFonts w:ascii="Courier New" w:hAnsi="Courier New"/>
                <w:sz w:val="15"/>
              </w:rPr>
              <w:t xml:space="preserve">    //   Blue  bar: Y=2, {Cb2=11 (strong blue), Cr2=01 (mild)}</w:t>
            </w:r>
          </w:p>
          <w:p>
            <w:r>
              <w:rPr>
                <w:rFonts w:ascii="Courier New" w:hAnsi="Courier New"/>
                <w:sz w:val="15"/>
              </w:rPr>
              <w:t xml:space="preserve">    // -----------------------------------------------------------------</w:t>
            </w:r>
          </w:p>
          <w:p>
            <w:r>
              <w:rPr>
                <w:rFonts w:ascii="Courier New" w:hAnsi="Courier New"/>
                <w:sz w:val="15"/>
              </w:rPr>
              <w:t xml:space="preserve">    reg  [9:0]  tp_col, tp_row;</w:t>
            </w:r>
          </w:p>
          <w:p>
            <w:r>
              <w:rPr>
                <w:rFonts w:ascii="Courier New" w:hAnsi="Courier New"/>
                <w:sz w:val="15"/>
              </w:rPr>
              <w:t xml:space="preserve">    reg  [18:0] tp_addr;</w:t>
            </w:r>
          </w:p>
          <w:p>
            <w:r>
              <w:rPr>
                <w:rFonts w:ascii="Courier New" w:hAnsi="Courier New"/>
                <w:sz w:val="15"/>
              </w:rPr>
              <w:t xml:space="preserve">    reg  [2:0]  tp_luma;</w:t>
            </w:r>
          </w:p>
          <w:p>
            <w:r>
              <w:rPr>
                <w:rFonts w:ascii="Courier New" w:hAnsi="Courier New"/>
                <w:sz w:val="15"/>
              </w:rPr>
              <w:t xml:space="preserve">    reg  [3:0]  tp_chroma;</w:t>
            </w:r>
          </w:p>
          <w:p>
            <w:r>
              <w:rPr>
                <w:rFonts w:ascii="Courier New" w:hAnsi="Courier New"/>
                <w:sz w:val="15"/>
              </w:rPr>
              <w:t xml:space="preserve">    reg         tp_we, tp_chroma_we;</w:t>
            </w:r>
          </w:p>
          <w:p>
            <w:r>
              <w:rPr>
                <w:rFonts w:ascii="Courier New" w:hAnsi="Courier New"/>
                <w:sz w:val="15"/>
              </w:rPr>
            </w:r>
          </w:p>
          <w:p>
            <w:r>
              <w:rPr>
                <w:rFonts w:ascii="Courier New" w:hAnsi="Courier New"/>
                <w:sz w:val="15"/>
              </w:rPr>
              <w:t xml:space="preserve">    always @(posedge cam_pclk) begin</w:t>
            </w:r>
          </w:p>
          <w:p>
            <w:r>
              <w:rPr>
                <w:rFonts w:ascii="Courier New" w:hAnsi="Courier New"/>
                <w:sz w:val="15"/>
              </w:rPr>
              <w:t xml:space="preserve">        if (sys_rst) begin</w:t>
            </w:r>
          </w:p>
          <w:p>
            <w:r>
              <w:rPr>
                <w:rFonts w:ascii="Courier New" w:hAnsi="Courier New"/>
                <w:sz w:val="15"/>
              </w:rPr>
              <w:t xml:space="preserve">            tp_col &lt;= 10'd0;</w:t>
            </w:r>
          </w:p>
          <w:p>
            <w:r>
              <w:rPr>
                <w:rFonts w:ascii="Courier New" w:hAnsi="Courier New"/>
                <w:sz w:val="15"/>
              </w:rPr>
              <w:t xml:space="preserve">            tp_row &lt;= 10'd0;</w:t>
            </w:r>
          </w:p>
          <w:p>
            <w:r>
              <w:rPr>
                <w:rFonts w:ascii="Courier New" w:hAnsi="Courier New"/>
                <w:sz w:val="15"/>
              </w:rPr>
              <w:t xml:space="preserve">        end else if (tp_col == 10'd639) begin</w:t>
            </w:r>
          </w:p>
          <w:p>
            <w:r>
              <w:rPr>
                <w:rFonts w:ascii="Courier New" w:hAnsi="Courier New"/>
                <w:sz w:val="15"/>
              </w:rPr>
              <w:t xml:space="preserve">            tp_col &lt;= 10'd0;</w:t>
            </w:r>
          </w:p>
          <w:p>
            <w:r>
              <w:rPr>
                <w:rFonts w:ascii="Courier New" w:hAnsi="Courier New"/>
                <w:sz w:val="15"/>
              </w:rPr>
              <w:t xml:space="preserve">            tp_row &lt;= (tp_row == 10'd479) ? 10'd0 : tp_row + 10'd1;</w:t>
            </w:r>
          </w:p>
          <w:p>
            <w:r>
              <w:rPr>
                <w:rFonts w:ascii="Courier New" w:hAnsi="Courier New"/>
                <w:sz w:val="15"/>
              </w:rPr>
              <w:t xml:space="preserve">        end else begin</w:t>
            </w:r>
          </w:p>
          <w:p>
            <w:r>
              <w:rPr>
                <w:rFonts w:ascii="Courier New" w:hAnsi="Courier New"/>
                <w:sz w:val="15"/>
              </w:rPr>
              <w:t xml:space="preserve">            tp_col &lt;= tp_col + 10'd1;</w:t>
            </w:r>
          </w:p>
          <w:p>
            <w:r>
              <w:rPr>
                <w:rFonts w:ascii="Courier New" w:hAnsi="Courier New"/>
                <w:sz w:val="15"/>
              </w:rPr>
              <w:t xml:space="preserve">        end</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always @(*) begin</w:t>
            </w:r>
          </w:p>
          <w:p>
            <w:r>
              <w:rPr>
                <w:rFonts w:ascii="Courier New" w:hAnsi="Courier New"/>
                <w:sz w:val="15"/>
              </w:rPr>
              <w:t xml:space="preserve">        tp_addr      = tp_row * 19'd640 + {9'd0, tp_col};</w:t>
            </w:r>
          </w:p>
          <w:p>
            <w:r>
              <w:rPr>
                <w:rFonts w:ascii="Courier New" w:hAnsi="Courier New"/>
                <w:sz w:val="15"/>
              </w:rPr>
              <w:t xml:space="preserve">        tp_we        = 1'b1;</w:t>
            </w:r>
          </w:p>
          <w:p>
            <w:r>
              <w:rPr>
                <w:rFonts w:ascii="Courier New" w:hAnsi="Courier New"/>
                <w:sz w:val="15"/>
              </w:rPr>
              <w:t xml:space="preserve">        tp_chroma_we = ~tp_col[0];</w:t>
            </w:r>
          </w:p>
          <w:p>
            <w:r>
              <w:rPr>
                <w:rFonts w:ascii="Courier New" w:hAnsi="Courier New"/>
                <w:sz w:val="15"/>
              </w:rPr>
            </w:r>
          </w:p>
          <w:p>
            <w:r>
              <w:rPr>
                <w:rFonts w:ascii="Courier New" w:hAnsi="Courier New"/>
                <w:sz w:val="15"/>
              </w:rPr>
              <w:t xml:space="preserve">        if (tp_col &lt; 10'd213) begin</w:t>
            </w:r>
          </w:p>
          <w:p>
            <w:r>
              <w:rPr>
                <w:rFonts w:ascii="Courier New" w:hAnsi="Courier New"/>
                <w:sz w:val="15"/>
              </w:rPr>
              <w:t xml:space="preserve">            tp_luma   = 3'd5;        // Red: strong Cr, strong B deficit</w:t>
            </w:r>
          </w:p>
          <w:p>
            <w:r>
              <w:rPr>
                <w:rFonts w:ascii="Courier New" w:hAnsi="Courier New"/>
                <w:sz w:val="15"/>
              </w:rPr>
              <w:t xml:space="preserve">            tp_chroma = 4'b00_11;    // Cb=00 (strong B deficit), Cr=11 (strong R)</w:t>
            </w:r>
          </w:p>
          <w:p>
            <w:r>
              <w:rPr>
                <w:rFonts w:ascii="Courier New" w:hAnsi="Courier New"/>
                <w:sz w:val="15"/>
              </w:rPr>
              <w:t xml:space="preserve">        end else if (tp_col &lt; 10'd426) begin</w:t>
            </w:r>
          </w:p>
          <w:p>
            <w:r>
              <w:rPr>
                <w:rFonts w:ascii="Courier New" w:hAnsi="Courier New"/>
                <w:sz w:val="15"/>
              </w:rPr>
              <w:t xml:space="preserve">            tp_luma   = 3'd5;        // Green: both strong deficit -&gt; G wins</w:t>
            </w:r>
          </w:p>
          <w:p>
            <w:r>
              <w:rPr>
                <w:rFonts w:ascii="Courier New" w:hAnsi="Courier New"/>
                <w:sz w:val="15"/>
              </w:rPr>
              <w:t xml:space="preserve">            tp_chroma = 4'b00_00;    // Cb=00, Cr=00</w:t>
            </w:r>
          </w:p>
          <w:p>
            <w:r>
              <w:rPr>
                <w:rFonts w:ascii="Courier New" w:hAnsi="Courier New"/>
                <w:sz w:val="15"/>
              </w:rPr>
              <w:t xml:space="preserve">        end else begin</w:t>
            </w:r>
          </w:p>
          <w:p>
            <w:r>
              <w:rPr>
                <w:rFonts w:ascii="Courier New" w:hAnsi="Courier New"/>
                <w:sz w:val="15"/>
              </w:rPr>
              <w:t xml:space="preserve">            tp_luma   = 3'd5;        // Blue: strong Cb, strong R deficit</w:t>
            </w:r>
          </w:p>
          <w:p>
            <w:r>
              <w:rPr>
                <w:rFonts w:ascii="Courier New" w:hAnsi="Courier New"/>
                <w:sz w:val="15"/>
              </w:rPr>
              <w:t xml:space="preserve">            tp_chroma = 4'b11_00;    // Cb=11 (strong B), Cr=00 (strong R deficit)</w:t>
            </w:r>
          </w:p>
          <w:p>
            <w:r>
              <w:rPr>
                <w:rFonts w:ascii="Courier New" w:hAnsi="Courier New"/>
                <w:sz w:val="15"/>
              </w:rPr>
              <w:t xml:space="preserve">        end</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wire [18:0] fb_wr_addr      = tp_enable ? tp_addr      : cap_addr;</w:t>
            </w:r>
          </w:p>
          <w:p>
            <w:r>
              <w:rPr>
                <w:rFonts w:ascii="Courier New" w:hAnsi="Courier New"/>
                <w:sz w:val="15"/>
              </w:rPr>
              <w:t xml:space="preserve">    wire [2:0]  fb_wr_luma      = tp_enable ? tp_luma      : cap_luma;</w:t>
            </w:r>
          </w:p>
          <w:p>
            <w:r>
              <w:rPr>
                <w:rFonts w:ascii="Courier New" w:hAnsi="Courier New"/>
                <w:sz w:val="15"/>
              </w:rPr>
              <w:t xml:space="preserve">    wire [3:0]  fb_wr_chroma    = tp_enable ? tp_chroma    : cap_chroma;</w:t>
            </w:r>
          </w:p>
          <w:p>
            <w:r>
              <w:rPr>
                <w:rFonts w:ascii="Courier New" w:hAnsi="Courier New"/>
                <w:sz w:val="15"/>
              </w:rPr>
              <w:t xml:space="preserve">    wire        fb_wr_en        = tp_enable ? tp_we        : cap_we;</w:t>
            </w:r>
          </w:p>
          <w:p>
            <w:r>
              <w:rPr>
                <w:rFonts w:ascii="Courier New" w:hAnsi="Courier New"/>
                <w:sz w:val="15"/>
              </w:rPr>
              <w:t xml:space="preserve">    wire        fb_wr_chroma_en = tp_enable ? tp_chroma_we : cap_chroma_we;</w:t>
            </w:r>
          </w:p>
          <w:p>
            <w:r>
              <w:rPr>
                <w:rFonts w:ascii="Courier New" w:hAnsi="Courier New"/>
                <w:sz w:val="15"/>
              </w:rPr>
            </w:r>
          </w:p>
          <w:p>
            <w:r>
              <w:rPr>
                <w:rFonts w:ascii="Courier New" w:hAnsi="Courier New"/>
                <w:sz w:val="15"/>
              </w:rPr>
              <w:t xml:space="preserve">    // -----------------------------------------------------------------</w:t>
            </w:r>
          </w:p>
          <w:p>
            <w:r>
              <w:rPr>
                <w:rFonts w:ascii="Courier New" w:hAnsi="Courier New"/>
                <w:sz w:val="15"/>
              </w:rPr>
              <w:t xml:space="preserve">    // Frame buffer (write @ cam_pclk, read @ clk_25)</w:t>
            </w:r>
          </w:p>
          <w:p>
            <w:r>
              <w:rPr>
                <w:rFonts w:ascii="Courier New" w:hAnsi="Courier New"/>
                <w:sz w:val="15"/>
              </w:rPr>
              <w:t xml:space="preserve">    // -----------------------------------------------------------------</w:t>
            </w:r>
          </w:p>
          <w:p>
            <w:r>
              <w:rPr>
                <w:rFonts w:ascii="Courier New" w:hAnsi="Courier New"/>
                <w:sz w:val="15"/>
              </w:rPr>
              <w:t xml:space="preserve">    wire [18:0] fb_rd_addr;</w:t>
            </w:r>
          </w:p>
          <w:p>
            <w:r>
              <w:rPr>
                <w:rFonts w:ascii="Courier New" w:hAnsi="Courier New"/>
                <w:sz w:val="15"/>
              </w:rPr>
              <w:t xml:space="preserve">    wire [2:0]  fb_rd_luma;</w:t>
            </w:r>
          </w:p>
          <w:p>
            <w:r>
              <w:rPr>
                <w:rFonts w:ascii="Courier New" w:hAnsi="Courier New"/>
                <w:sz w:val="15"/>
              </w:rPr>
              <w:t xml:space="preserve">    wire [3:0]  fb_rd_chroma;</w:t>
            </w:r>
          </w:p>
          <w:p>
            <w:r>
              <w:rPr>
                <w:rFonts w:ascii="Courier New" w:hAnsi="Courier New"/>
                <w:sz w:val="15"/>
              </w:rPr>
            </w:r>
          </w:p>
          <w:p>
            <w:r>
              <w:rPr>
                <w:rFonts w:ascii="Courier New" w:hAnsi="Courier New"/>
                <w:sz w:val="15"/>
              </w:rPr>
              <w:t xml:space="preserve">    frame_buffer u_fb (</w:t>
            </w:r>
          </w:p>
          <w:p>
            <w:r>
              <w:rPr>
                <w:rFonts w:ascii="Courier New" w:hAnsi="Courier New"/>
                <w:sz w:val="15"/>
              </w:rPr>
              <w:t xml:space="preserve">        .wr_clk       (cam_pclk),</w:t>
            </w:r>
          </w:p>
          <w:p>
            <w:r>
              <w:rPr>
                <w:rFonts w:ascii="Courier New" w:hAnsi="Courier New"/>
                <w:sz w:val="15"/>
              </w:rPr>
              <w:t xml:space="preserve">        .wr_en        (fb_wr_en),</w:t>
            </w:r>
          </w:p>
          <w:p>
            <w:r>
              <w:rPr>
                <w:rFonts w:ascii="Courier New" w:hAnsi="Courier New"/>
                <w:sz w:val="15"/>
              </w:rPr>
              <w:t xml:space="preserve">        .wr_addr      (fb_wr_addr),</w:t>
            </w:r>
          </w:p>
          <w:p>
            <w:r>
              <w:rPr>
                <w:rFonts w:ascii="Courier New" w:hAnsi="Courier New"/>
                <w:sz w:val="15"/>
              </w:rPr>
              <w:t xml:space="preserve">        .wr_luma      (fb_wr_luma),</w:t>
            </w:r>
          </w:p>
          <w:p>
            <w:r>
              <w:rPr>
                <w:rFonts w:ascii="Courier New" w:hAnsi="Courier New"/>
                <w:sz w:val="15"/>
              </w:rPr>
              <w:t xml:space="preserve">        .wr_chroma    (fb_wr_chroma),</w:t>
            </w:r>
          </w:p>
          <w:p>
            <w:r>
              <w:rPr>
                <w:rFonts w:ascii="Courier New" w:hAnsi="Courier New"/>
                <w:sz w:val="15"/>
              </w:rPr>
              <w:t xml:space="preserve">        .wr_chroma_en (fb_wr_chroma_en),</w:t>
            </w:r>
          </w:p>
          <w:p>
            <w:r>
              <w:rPr>
                <w:rFonts w:ascii="Courier New" w:hAnsi="Courier New"/>
                <w:sz w:val="15"/>
              </w:rPr>
              <w:t xml:space="preserve">        .rd_clk       (clk_25),</w:t>
            </w:r>
          </w:p>
          <w:p>
            <w:r>
              <w:rPr>
                <w:rFonts w:ascii="Courier New" w:hAnsi="Courier New"/>
                <w:sz w:val="15"/>
              </w:rPr>
              <w:t xml:space="preserve">        .rd_addr      (fb_rd_addr),</w:t>
            </w:r>
          </w:p>
          <w:p>
            <w:r>
              <w:rPr>
                <w:rFonts w:ascii="Courier New" w:hAnsi="Courier New"/>
                <w:sz w:val="15"/>
              </w:rPr>
              <w:t xml:space="preserve">        .rd_luma      (fb_rd_luma),</w:t>
            </w:r>
          </w:p>
          <w:p>
            <w:r>
              <w:rPr>
                <w:rFonts w:ascii="Courier New" w:hAnsi="Courier New"/>
                <w:sz w:val="15"/>
              </w:rPr>
              <w:t xml:space="preserve">        .rd_chroma    (fb_rd_chroma)</w:t>
            </w:r>
          </w:p>
          <w:p>
            <w:r>
              <w:rPr>
                <w:rFonts w:ascii="Courier New" w:hAnsi="Courier New"/>
                <w:sz w:val="15"/>
              </w:rPr>
              <w:t xml:space="preserve">    );</w:t>
            </w:r>
          </w:p>
          <w:p>
            <w:r>
              <w:rPr>
                <w:rFonts w:ascii="Courier New" w:hAnsi="Courier New"/>
                <w:sz w:val="15"/>
              </w:rPr>
            </w:r>
          </w:p>
          <w:p>
            <w:r>
              <w:rPr>
                <w:rFonts w:ascii="Courier New" w:hAnsi="Courier New"/>
                <w:sz w:val="15"/>
              </w:rPr>
              <w:t xml:space="preserve">    // -----------------------------------------------------------------</w:t>
            </w:r>
          </w:p>
          <w:p>
            <w:r>
              <w:rPr>
                <w:rFonts w:ascii="Courier New" w:hAnsi="Courier New"/>
                <w:sz w:val="15"/>
              </w:rPr>
              <w:t xml:space="preserve">    // VGA timing</w:t>
            </w:r>
          </w:p>
          <w:p>
            <w:r>
              <w:rPr>
                <w:rFonts w:ascii="Courier New" w:hAnsi="Courier New"/>
                <w:sz w:val="15"/>
              </w:rPr>
              <w:t xml:space="preserve">    // -----------------------------------------------------------------</w:t>
            </w:r>
          </w:p>
          <w:p>
            <w:r>
              <w:rPr>
                <w:rFonts w:ascii="Courier New" w:hAnsi="Courier New"/>
                <w:sz w:val="15"/>
              </w:rPr>
              <w:t xml:space="preserve">    wire [9:0]  h_count, v_count;</w:t>
            </w:r>
          </w:p>
          <w:p>
            <w:r>
              <w:rPr>
                <w:rFonts w:ascii="Courier New" w:hAnsi="Courier New"/>
                <w:sz w:val="15"/>
              </w:rPr>
              <w:t xml:space="preserve">    wire        active_video;</w:t>
            </w:r>
          </w:p>
          <w:p>
            <w:r>
              <w:rPr>
                <w:rFonts w:ascii="Courier New" w:hAnsi="Courier New"/>
                <w:sz w:val="15"/>
              </w:rPr>
              <w:t xml:space="preserve">    wire        fetch_active;</w:t>
            </w:r>
          </w:p>
          <w:p>
            <w:r>
              <w:rPr>
                <w:rFonts w:ascii="Courier New" w:hAnsi="Courier New"/>
                <w:sz w:val="15"/>
              </w:rPr>
            </w:r>
          </w:p>
          <w:p>
            <w:r>
              <w:rPr>
                <w:rFonts w:ascii="Courier New" w:hAnsi="Courier New"/>
                <w:sz w:val="15"/>
              </w:rPr>
              <w:t xml:space="preserve">    vga_timing u_vga (</w:t>
            </w:r>
          </w:p>
          <w:p>
            <w:r>
              <w:rPr>
                <w:rFonts w:ascii="Courier New" w:hAnsi="Courier New"/>
                <w:sz w:val="15"/>
              </w:rPr>
              <w:t xml:space="preserve">        .clk          (clk_25),</w:t>
            </w:r>
          </w:p>
          <w:p>
            <w:r>
              <w:rPr>
                <w:rFonts w:ascii="Courier New" w:hAnsi="Courier New"/>
                <w:sz w:val="15"/>
              </w:rPr>
              <w:t xml:space="preserve">        .rst          (sys_rst),</w:t>
            </w:r>
          </w:p>
          <w:p>
            <w:r>
              <w:rPr>
                <w:rFonts w:ascii="Courier New" w:hAnsi="Courier New"/>
                <w:sz w:val="15"/>
              </w:rPr>
              <w:t xml:space="preserve">        .hsync        (vga_hsync),</w:t>
            </w:r>
          </w:p>
          <w:p>
            <w:r>
              <w:rPr>
                <w:rFonts w:ascii="Courier New" w:hAnsi="Courier New"/>
                <w:sz w:val="15"/>
              </w:rPr>
              <w:t xml:space="preserve">        .vsync        (vga_vsync),</w:t>
            </w:r>
          </w:p>
          <w:p>
            <w:r>
              <w:rPr>
                <w:rFonts w:ascii="Courier New" w:hAnsi="Courier New"/>
                <w:sz w:val="15"/>
              </w:rPr>
              <w:t xml:space="preserve">        .h_count      (h_count),</w:t>
            </w:r>
          </w:p>
          <w:p>
            <w:r>
              <w:rPr>
                <w:rFonts w:ascii="Courier New" w:hAnsi="Courier New"/>
                <w:sz w:val="15"/>
              </w:rPr>
              <w:t xml:space="preserve">        .v_count      (v_count),</w:t>
            </w:r>
          </w:p>
          <w:p>
            <w:r>
              <w:rPr>
                <w:rFonts w:ascii="Courier New" w:hAnsi="Courier New"/>
                <w:sz w:val="15"/>
              </w:rPr>
              <w:t xml:space="preserve">        .active_video (active_video),</w:t>
            </w:r>
          </w:p>
          <w:p>
            <w:r>
              <w:rPr>
                <w:rFonts w:ascii="Courier New" w:hAnsi="Courier New"/>
                <w:sz w:val="15"/>
              </w:rPr>
              <w:t xml:space="preserve">        .fetch_active (fetch_active),</w:t>
            </w:r>
          </w:p>
          <w:p>
            <w:r>
              <w:rPr>
                <w:rFonts w:ascii="Courier New" w:hAnsi="Courier New"/>
                <w:sz w:val="15"/>
              </w:rPr>
              <w:t xml:space="preserve">        .rd_addr      (fb_rd_addr)</w:t>
            </w:r>
          </w:p>
          <w:p>
            <w:r>
              <w:rPr>
                <w:rFonts w:ascii="Courier New" w:hAnsi="Courier New"/>
                <w:sz w:val="15"/>
              </w:rPr>
              <w:t xml:space="preserve">    );</w:t>
            </w:r>
          </w:p>
          <w:p>
            <w:r>
              <w:rPr>
                <w:rFonts w:ascii="Courier New" w:hAnsi="Courier New"/>
                <w:sz w:val="15"/>
              </w:rPr>
            </w:r>
          </w:p>
          <w:p>
            <w:r>
              <w:rPr>
                <w:rFonts w:ascii="Courier New" w:hAnsi="Courier New"/>
                <w:sz w:val="15"/>
              </w:rPr>
              <w:t xml:space="preserve">    wire h_edge = (h_count == 10'd0) | (h_count &gt;= 10'd638);</w:t>
            </w:r>
          </w:p>
          <w:p>
            <w:r>
              <w:rPr>
                <w:rFonts w:ascii="Courier New" w:hAnsi="Courier New"/>
                <w:sz w:val="15"/>
              </w:rPr>
              <w:t xml:space="preserve">    wire v_edge = (v_count &lt;  10'd2) | (v_count &gt;= 10'd479);</w:t>
            </w:r>
          </w:p>
          <w:p>
            <w:r>
              <w:rPr>
                <w:rFonts w:ascii="Courier New" w:hAnsi="Courier New"/>
                <w:sz w:val="15"/>
              </w:rPr>
            </w:r>
          </w:p>
          <w:p>
            <w:r>
              <w:rPr>
                <w:rFonts w:ascii="Courier New" w:hAnsi="Courier New"/>
                <w:sz w:val="15"/>
              </w:rPr>
              <w:t xml:space="preserve">    // -----------------------------------------------------------------</w:t>
            </w:r>
          </w:p>
          <w:p>
            <w:r>
              <w:rPr>
                <w:rFonts w:ascii="Courier New" w:hAnsi="Courier New"/>
                <w:sz w:val="15"/>
              </w:rPr>
              <w:t xml:space="preserve">    // Filter pipeline</w:t>
            </w:r>
          </w:p>
          <w:p>
            <w:r>
              <w:rPr>
                <w:rFonts w:ascii="Courier New" w:hAnsi="Courier New"/>
                <w:sz w:val="15"/>
              </w:rPr>
              <w:t xml:space="preserve">    // -----------------------------------------------------------------</w:t>
            </w:r>
          </w:p>
          <w:p>
            <w:r>
              <w:rPr>
                <w:rFonts w:ascii="Courier New" w:hAnsi="Courier New"/>
                <w:sz w:val="15"/>
              </w:rPr>
              <w:t xml:space="preserve">    wire [11:0] filter_out;</w:t>
            </w:r>
          </w:p>
          <w:p>
            <w:r>
              <w:rPr>
                <w:rFonts w:ascii="Courier New" w:hAnsi="Courier New"/>
                <w:sz w:val="15"/>
              </w:rPr>
            </w:r>
          </w:p>
          <w:p>
            <w:r>
              <w:rPr>
                <w:rFonts w:ascii="Courier New" w:hAnsi="Courier New"/>
                <w:sz w:val="15"/>
              </w:rPr>
              <w:t xml:space="preserve">    filter_pipeline #(.WIDTH(640)) u_filt (</w:t>
            </w:r>
          </w:p>
          <w:p>
            <w:r>
              <w:rPr>
                <w:rFonts w:ascii="Courier New" w:hAnsi="Courier New"/>
                <w:sz w:val="15"/>
              </w:rPr>
              <w:t xml:space="preserve">        .clk        (clk_25),</w:t>
            </w:r>
          </w:p>
          <w:p>
            <w:r>
              <w:rPr>
                <w:rFonts w:ascii="Courier New" w:hAnsi="Courier New"/>
                <w:sz w:val="15"/>
              </w:rPr>
              <w:t xml:space="preserve">        .rst        (sys_rst),</w:t>
            </w:r>
          </w:p>
          <w:p>
            <w:r>
              <w:rPr>
                <w:rFonts w:ascii="Courier New" w:hAnsi="Courier New"/>
                <w:sz w:val="15"/>
              </w:rPr>
              <w:t xml:space="preserve">        .fb_luma    (fb_rd_luma),</w:t>
            </w:r>
          </w:p>
          <w:p>
            <w:r>
              <w:rPr>
                <w:rFonts w:ascii="Courier New" w:hAnsi="Courier New"/>
                <w:sz w:val="15"/>
              </w:rPr>
              <w:t xml:space="preserve">        .fb_chroma  (fb_rd_chroma),</w:t>
            </w:r>
          </w:p>
          <w:p>
            <w:r>
              <w:rPr>
                <w:rFonts w:ascii="Courier New" w:hAnsi="Courier New"/>
                <w:sz w:val="15"/>
              </w:rPr>
              <w:t xml:space="preserve">        .h_count    (h_count),</w:t>
            </w:r>
          </w:p>
          <w:p>
            <w:r>
              <w:rPr>
                <w:rFonts w:ascii="Courier New" w:hAnsi="Courier New"/>
                <w:sz w:val="15"/>
              </w:rPr>
              <w:t xml:space="preserve">        .v_count    (v_count),</w:t>
            </w:r>
          </w:p>
          <w:p>
            <w:r>
              <w:rPr>
                <w:rFonts w:ascii="Courier New" w:hAnsi="Courier New"/>
                <w:sz w:val="15"/>
              </w:rPr>
              <w:t xml:space="preserve">        .pix_valid  (active_video),</w:t>
            </w:r>
          </w:p>
          <w:p>
            <w:r>
              <w:rPr>
                <w:rFonts w:ascii="Courier New" w:hAnsi="Courier New"/>
                <w:sz w:val="15"/>
              </w:rPr>
              <w:t xml:space="preserve">        .sw_mode    (sw_mode),</w:t>
            </w:r>
          </w:p>
          <w:p>
            <w:r>
              <w:rPr>
                <w:rFonts w:ascii="Courier New" w:hAnsi="Courier New"/>
                <w:sz w:val="15"/>
              </w:rPr>
              <w:t xml:space="preserve">        .sw32       (sw32),</w:t>
            </w:r>
          </w:p>
          <w:p>
            <w:r>
              <w:rPr>
                <w:rFonts w:ascii="Courier New" w:hAnsi="Courier New"/>
                <w:sz w:val="15"/>
              </w:rPr>
              <w:t xml:space="preserve">        .sw74       (sw74),</w:t>
            </w:r>
          </w:p>
          <w:p>
            <w:r>
              <w:rPr>
                <w:rFonts w:ascii="Courier New" w:hAnsi="Courier New"/>
                <w:sz w:val="15"/>
              </w:rPr>
              <w:t xml:space="preserve">        .h_edge     (h_edge),</w:t>
            </w:r>
          </w:p>
          <w:p>
            <w:r>
              <w:rPr>
                <w:rFonts w:ascii="Courier New" w:hAnsi="Courier New"/>
                <w:sz w:val="15"/>
              </w:rPr>
              <w:t xml:space="preserve">        .v_edge     (v_edge),</w:t>
            </w:r>
          </w:p>
          <w:p>
            <w:r>
              <w:rPr>
                <w:rFonts w:ascii="Courier New" w:hAnsi="Courier New"/>
                <w:sz w:val="15"/>
              </w:rPr>
              <w:t xml:space="preserve">        .rgb444_out (filter_out)</w:t>
            </w:r>
          </w:p>
          <w:p>
            <w:r>
              <w:rPr>
                <w:rFonts w:ascii="Courier New" w:hAnsi="Courier New"/>
                <w:sz w:val="15"/>
              </w:rPr>
              <w:t xml:space="preserve">    );</w:t>
            </w:r>
          </w:p>
          <w:p>
            <w:r>
              <w:rPr>
                <w:rFonts w:ascii="Courier New" w:hAnsi="Courier New"/>
                <w:sz w:val="15"/>
              </w:rPr>
            </w:r>
          </w:p>
          <w:p>
            <w:r>
              <w:rPr>
                <w:rFonts w:ascii="Courier New" w:hAnsi="Courier New"/>
                <w:sz w:val="15"/>
              </w:rPr>
              <w:t xml:space="preserve">    // -----------------------------------------------------------------</w:t>
            </w:r>
          </w:p>
          <w:p>
            <w:r>
              <w:rPr>
                <w:rFonts w:ascii="Courier New" w:hAnsi="Courier New"/>
                <w:sz w:val="15"/>
              </w:rPr>
              <w:t xml:space="preserve">    // VGA output gating</w:t>
            </w:r>
          </w:p>
          <w:p>
            <w:r>
              <w:rPr>
                <w:rFonts w:ascii="Courier New" w:hAnsi="Courier New"/>
                <w:sz w:val="15"/>
              </w:rPr>
              <w:t xml:space="preserve">    // Pipeline depth from h_count to filter_out:</w:t>
            </w:r>
          </w:p>
          <w:p>
            <w:r>
              <w:rPr>
                <w:rFonts w:ascii="Courier New" w:hAnsi="Courier New"/>
                <w:sz w:val="15"/>
              </w:rPr>
              <w:t xml:space="preserve">    //   rd_addr comb (0) + frame_buffer BRAM (1) + filter_pipeline (2) = 3</w:t>
            </w:r>
          </w:p>
          <w:p>
            <w:r>
              <w:rPr>
                <w:rFonts w:ascii="Courier New" w:hAnsi="Courier New"/>
                <w:sz w:val="15"/>
              </w:rPr>
              <w:t xml:space="preserve">    // Delay active_video by 3 cycles to gate output cleanly.</w:t>
            </w:r>
          </w:p>
          <w:p>
            <w:r>
              <w:rPr>
                <w:rFonts w:ascii="Courier New" w:hAnsi="Courier New"/>
                <w:sz w:val="15"/>
              </w:rPr>
              <w:t xml:space="preserve">    // -----------------------------------------------------------------</w:t>
            </w:r>
          </w:p>
          <w:p>
            <w:r>
              <w:rPr>
                <w:rFonts w:ascii="Courier New" w:hAnsi="Courier New"/>
                <w:sz w:val="15"/>
              </w:rPr>
              <w:t xml:space="preserve">    reg [2:0] active_pipe;</w:t>
            </w:r>
          </w:p>
          <w:p>
            <w:r>
              <w:rPr>
                <w:rFonts w:ascii="Courier New" w:hAnsi="Courier New"/>
                <w:sz w:val="15"/>
              </w:rPr>
              <w:t xml:space="preserve">    always @(posedge clk_25) begin</w:t>
            </w:r>
          </w:p>
          <w:p>
            <w:r>
              <w:rPr>
                <w:rFonts w:ascii="Courier New" w:hAnsi="Courier New"/>
                <w:sz w:val="15"/>
              </w:rPr>
              <w:t xml:space="preserve">        if (sys_rst) active_pipe &lt;= 3'd0;</w:t>
            </w:r>
          </w:p>
          <w:p>
            <w:r>
              <w:rPr>
                <w:rFonts w:ascii="Courier New" w:hAnsi="Courier New"/>
                <w:sz w:val="15"/>
              </w:rPr>
              <w:t xml:space="preserve">        else         active_pipe &lt;= {active_pipe[1:0], fetch_active};</w:t>
            </w:r>
          </w:p>
          <w:p>
            <w:r>
              <w:rPr>
                <w:rFonts w:ascii="Courier New" w:hAnsi="Courier New"/>
                <w:sz w:val="15"/>
              </w:rPr>
              <w:t xml:space="preserve">    end</w:t>
            </w:r>
          </w:p>
          <w:p>
            <w:r>
              <w:rPr>
                <w:rFonts w:ascii="Courier New" w:hAnsi="Courier New"/>
                <w:sz w:val="15"/>
              </w:rPr>
              <w:t xml:space="preserve">    wire active_d = active_pipe[2] &amp;&amp; active_video;</w:t>
            </w:r>
          </w:p>
          <w:p>
            <w:r>
              <w:rPr>
                <w:rFonts w:ascii="Courier New" w:hAnsi="Courier New"/>
                <w:sz w:val="15"/>
              </w:rPr>
            </w:r>
          </w:p>
          <w:p>
            <w:r>
              <w:rPr>
                <w:rFonts w:ascii="Courier New" w:hAnsi="Courier New"/>
                <w:sz w:val="15"/>
              </w:rPr>
              <w:t xml:space="preserve">    assign vga_r = active_d ? filter_out[11:8] : 4'h0;</w:t>
            </w:r>
          </w:p>
          <w:p>
            <w:r>
              <w:rPr>
                <w:rFonts w:ascii="Courier New" w:hAnsi="Courier New"/>
                <w:sz w:val="15"/>
              </w:rPr>
              <w:t xml:space="preserve">    assign vga_g = active_d ? filter_out[7:4]  : 4'h0;</w:t>
            </w:r>
          </w:p>
          <w:p>
            <w:r>
              <w:rPr>
                <w:rFonts w:ascii="Courier New" w:hAnsi="Courier New"/>
                <w:sz w:val="15"/>
              </w:rPr>
              <w:t xml:space="preserve">    assign vga_b = active_d ? filter_out[3:0]  : 4'h0;</w:t>
            </w:r>
          </w:p>
          <w:p>
            <w:r>
              <w:rPr>
                <w:rFonts w:ascii="Courier New" w:hAnsi="Courier New"/>
                <w:sz w:val="15"/>
              </w:rPr>
            </w:r>
          </w:p>
          <w:p>
            <w:r>
              <w:rPr>
                <w:rFonts w:ascii="Courier New" w:hAnsi="Courier New"/>
                <w:sz w:val="15"/>
              </w:rPr>
              <w:t xml:space="preserve">    // -----------------------------------------------------------------</w:t>
            </w:r>
          </w:p>
          <w:p>
            <w:r>
              <w:rPr>
                <w:rFonts w:ascii="Courier New" w:hAnsi="Courier New"/>
                <w:sz w:val="15"/>
              </w:rPr>
              <w:t xml:space="preserve">    // VSYNC pulse CDC: cam_pclk -&gt; clk_25, drives a frame-rate LED</w:t>
            </w:r>
          </w:p>
          <w:p>
            <w:r>
              <w:rPr>
                <w:rFonts w:ascii="Courier New" w:hAnsi="Courier New"/>
                <w:sz w:val="15"/>
              </w:rPr>
              <w:t xml:space="preserve">    // -----------------------------------------------------------------</w:t>
            </w:r>
          </w:p>
          <w:p>
            <w:r>
              <w:rPr>
                <w:rFonts w:ascii="Courier New" w:hAnsi="Courier New"/>
                <w:sz w:val="15"/>
              </w:rPr>
              <w:t xml:space="preserve">    wire vsync_pulse_25;</w:t>
            </w:r>
          </w:p>
          <w:p>
            <w:r>
              <w:rPr>
                <w:rFonts w:ascii="Courier New" w:hAnsi="Courier New"/>
                <w:sz w:val="15"/>
              </w:rPr>
            </w:r>
          </w:p>
          <w:p>
            <w:r>
              <w:rPr>
                <w:rFonts w:ascii="Courier New" w:hAnsi="Courier New"/>
                <w:sz w:val="15"/>
              </w:rPr>
              <w:t xml:space="preserve">    cdc_pulse_sync u_cdc (</w:t>
            </w:r>
          </w:p>
          <w:p>
            <w:r>
              <w:rPr>
                <w:rFonts w:ascii="Courier New" w:hAnsi="Courier New"/>
                <w:sz w:val="15"/>
              </w:rPr>
              <w:t xml:space="preserve">        .clk_src   (cam_pclk),</w:t>
            </w:r>
          </w:p>
          <w:p>
            <w:r>
              <w:rPr>
                <w:rFonts w:ascii="Courier New" w:hAnsi="Courier New"/>
                <w:sz w:val="15"/>
              </w:rPr>
              <w:t xml:space="preserve">        .clk_dst   (clk_25),</w:t>
            </w:r>
          </w:p>
          <w:p>
            <w:r>
              <w:rPr>
                <w:rFonts w:ascii="Courier New" w:hAnsi="Courier New"/>
                <w:sz w:val="15"/>
              </w:rPr>
              <w:t xml:space="preserve">        .rst_src   (1'b0),</w:t>
            </w:r>
          </w:p>
          <w:p>
            <w:r>
              <w:rPr>
                <w:rFonts w:ascii="Courier New" w:hAnsi="Courier New"/>
                <w:sz w:val="15"/>
              </w:rPr>
              <w:t xml:space="preserve">        .rst_dst   (sys_rst),</w:t>
            </w:r>
          </w:p>
          <w:p>
            <w:r>
              <w:rPr>
                <w:rFonts w:ascii="Courier New" w:hAnsi="Courier New"/>
                <w:sz w:val="15"/>
              </w:rPr>
              <w:t xml:space="preserve">        .pulse_in  (vsync_pulse_pclk),</w:t>
            </w:r>
          </w:p>
          <w:p>
            <w:r>
              <w:rPr>
                <w:rFonts w:ascii="Courier New" w:hAnsi="Courier New"/>
                <w:sz w:val="15"/>
              </w:rPr>
              <w:t xml:space="preserve">        .pulse_out (vsync_pulse_25)</w:t>
            </w:r>
          </w:p>
          <w:p>
            <w:r>
              <w:rPr>
                <w:rFonts w:ascii="Courier New" w:hAnsi="Courier New"/>
                <w:sz w:val="15"/>
              </w:rPr>
              <w:t xml:space="preserve">    );</w:t>
            </w:r>
          </w:p>
          <w:p>
            <w:r>
              <w:rPr>
                <w:rFonts w:ascii="Courier New" w:hAnsi="Courier New"/>
                <w:sz w:val="15"/>
              </w:rPr>
            </w:r>
          </w:p>
          <w:p>
            <w:r>
              <w:rPr>
                <w:rFonts w:ascii="Courier New" w:hAnsi="Courier New"/>
                <w:sz w:val="15"/>
              </w:rPr>
              <w:t xml:space="preserve">    reg led_frame_toggle;</w:t>
            </w:r>
          </w:p>
          <w:p>
            <w:r>
              <w:rPr>
                <w:rFonts w:ascii="Courier New" w:hAnsi="Courier New"/>
                <w:sz w:val="15"/>
              </w:rPr>
              <w:t xml:space="preserve">    always @(posedge clk_25) begin</w:t>
            </w:r>
          </w:p>
          <w:p>
            <w:r>
              <w:rPr>
                <w:rFonts w:ascii="Courier New" w:hAnsi="Courier New"/>
                <w:sz w:val="15"/>
              </w:rPr>
              <w:t xml:space="preserve">        if (sys_rst)             led_frame_toggle &lt;= 1'b0;</w:t>
            </w:r>
          </w:p>
          <w:p>
            <w:r>
              <w:rPr>
                <w:rFonts w:ascii="Courier New" w:hAnsi="Courier New"/>
                <w:sz w:val="15"/>
              </w:rPr>
              <w:t xml:space="preserve">        else if (vsync_pulse_25) led_frame_toggle &lt;= ~led_frame_toggle;</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 verilator lint_off UNUSED */</w:t>
            </w:r>
          </w:p>
          <w:p>
            <w:r>
              <w:rPr>
                <w:rFonts w:ascii="Courier New" w:hAnsi="Courier New"/>
                <w:sz w:val="15"/>
              </w:rPr>
              <w:t xml:space="preserve">    wire _unused_xacts = &amp;{1'b0, successful_xacts};</w:t>
            </w:r>
          </w:p>
          <w:p>
            <w:r>
              <w:rPr>
                <w:rFonts w:ascii="Courier New" w:hAnsi="Courier New"/>
                <w:sz w:val="15"/>
              </w:rPr>
              <w:t xml:space="preserve">    /* verilator lint_on UNUSED */</w:t>
            </w:r>
          </w:p>
          <w:p>
            <w:r>
              <w:rPr>
                <w:rFonts w:ascii="Courier New" w:hAnsi="Courier New"/>
                <w:sz w:val="15"/>
              </w:rPr>
            </w:r>
          </w:p>
          <w:p>
            <w:r>
              <w:rPr>
                <w:rFonts w:ascii="Courier New" w:hAnsi="Courier New"/>
                <w:sz w:val="15"/>
              </w:rPr>
              <w:t xml:space="preserve">    assign led[15]   = cfg_done;</w:t>
            </w:r>
          </w:p>
          <w:p>
            <w:r>
              <w:rPr>
                <w:rFonts w:ascii="Courier New" w:hAnsi="Courier New"/>
                <w:sz w:val="15"/>
              </w:rPr>
              <w:t xml:space="preserve">    assign led[14]   = led_frame_toggle;</w:t>
            </w:r>
          </w:p>
          <w:p>
            <w:r>
              <w:rPr>
                <w:rFonts w:ascii="Courier New" w:hAnsi="Courier New"/>
                <w:sz w:val="15"/>
              </w:rPr>
              <w:t xml:space="preserve">    assign led[13:8] = reg_writes_done[5:0];</w:t>
            </w:r>
          </w:p>
          <w:p>
            <w:r>
              <w:rPr>
                <w:rFonts w:ascii="Courier New" w:hAnsi="Courier New"/>
                <w:sz w:val="15"/>
              </w:rPr>
              <w:t xml:space="preserve">    assign led[7:4]  = sw74;</w:t>
            </w:r>
          </w:p>
          <w:p>
            <w:r>
              <w:rPr>
                <w:rFonts w:ascii="Courier New" w:hAnsi="Courier New"/>
                <w:sz w:val="15"/>
              </w:rPr>
              <w:t xml:space="preserve">    assign led[3:2]  = sw32;</w:t>
            </w:r>
          </w:p>
          <w:p>
            <w:r>
              <w:rPr>
                <w:rFonts w:ascii="Courier New" w:hAnsi="Courier New"/>
                <w:sz w:val="15"/>
              </w:rPr>
              <w:t xml:space="preserve">    assign led[1:0]  = sw_mode;</w:t>
            </w:r>
          </w:p>
          <w:p>
            <w:r>
              <w:rPr>
                <w:rFonts w:ascii="Courier New" w:hAnsi="Courier New"/>
                <w:sz w:val="15"/>
              </w:rPr>
            </w:r>
          </w:p>
          <w:p>
            <w:r>
              <w:rPr>
                <w:rFonts w:ascii="Courier New" w:hAnsi="Courier New"/>
                <w:sz w:val="15"/>
              </w:rPr>
              <w:t>endmodule</w:t>
            </w:r>
          </w:p>
        </w:tc>
      </w:tr>
    </w:tbl>
    <w:p/>
    <w:p>
      <w:r>
        <w:rPr>
          <w:b w:val="0"/>
        </w:rPr>
        <w:t>Module Description:</w:t>
      </w:r>
    </w:p>
    <w:p>
      <w:r>
        <w:rPr>
          <w:b w:val="0"/>
        </w:rPr>
        <w:t>Top-level wrapper. Instantiates the MMCM (clk_25 + clk_24), debouncer, sccb_master + cam_config, cam_capture, frame_buffer, filter_pipeline (which embeds line_buffer3, filter_edge, and ycbcr_to_rgb444), and vga_timing. Owns the reset hold / camera power-up sequence and routes SW[15:0] into per-module mode and threshold inputs. LD[15] indicates SCCB config done; LD[14] toggles every camera VSYNC; LD[13:8] show reg_writes_done count.</w:t>
      </w:r>
    </w:p>
    <w:p/>
    <w:p>
      <w:pPr>
        <w:pStyle w:val="Heading2"/>
      </w:pPr>
      <w:r>
        <w:t>Module : clk_wiz_main</w:t>
      </w:r>
    </w:p>
    <w:p>
      <w:r>
        <w:rPr>
          <w:b w:val="0"/>
        </w:rPr>
        <w:t>Module code: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`timescale 1ns/1ps</w:t>
            </w:r>
          </w:p>
          <w:p>
            <w:r>
              <w:rPr>
                <w:rFonts w:ascii="Courier New" w:hAnsi="Courier New"/>
                <w:sz w:val="15"/>
              </w:rPr>
              <w:t>// 100 MHz -&gt; 25 MHz (VGA pixel) and 24 MHz (camera XCLK).</w:t>
            </w:r>
          </w:p>
          <w:p>
            <w:r>
              <w:rPr>
                <w:rFonts w:ascii="Courier New" w:hAnsi="Courier New"/>
                <w:sz w:val="15"/>
              </w:rPr>
              <w:t>// Synthesis: MMCME2_BASE on Artix-7. Sim: behavioral clock generators.</w:t>
            </w:r>
          </w:p>
          <w:p>
            <w:r>
              <w:rPr>
                <w:rFonts w:ascii="Courier New" w:hAnsi="Courier New"/>
                <w:sz w:val="15"/>
              </w:rPr>
            </w:r>
          </w:p>
          <w:p>
            <w:r>
              <w:rPr>
                <w:rFonts w:ascii="Courier New" w:hAnsi="Courier New"/>
                <w:sz w:val="15"/>
              </w:rPr>
              <w:t>module clk_wiz_main (</w:t>
            </w:r>
          </w:p>
          <w:p>
            <w:r>
              <w:rPr>
                <w:rFonts w:ascii="Courier New" w:hAnsi="Courier New"/>
                <w:sz w:val="15"/>
              </w:rPr>
              <w:t xml:space="preserve">    input  wire clk_100,</w:t>
            </w:r>
          </w:p>
          <w:p>
            <w:r>
              <w:rPr>
                <w:rFonts w:ascii="Courier New" w:hAnsi="Courier New"/>
                <w:sz w:val="15"/>
              </w:rPr>
              <w:t xml:space="preserve">    output wire clk_25,</w:t>
            </w:r>
          </w:p>
          <w:p>
            <w:r>
              <w:rPr>
                <w:rFonts w:ascii="Courier New" w:hAnsi="Courier New"/>
                <w:sz w:val="15"/>
              </w:rPr>
              <w:t xml:space="preserve">    output wire clk_24,</w:t>
            </w:r>
          </w:p>
          <w:p>
            <w:r>
              <w:rPr>
                <w:rFonts w:ascii="Courier New" w:hAnsi="Courier New"/>
                <w:sz w:val="15"/>
              </w:rPr>
              <w:t xml:space="preserve">    output wire locked</w:t>
            </w:r>
          </w:p>
          <w:p>
            <w:r>
              <w:rPr>
                <w:rFonts w:ascii="Courier New" w:hAnsi="Courier New"/>
                <w:sz w:val="15"/>
              </w:rPr>
              <w:t>);</w:t>
            </w:r>
          </w:p>
          <w:p>
            <w:r>
              <w:rPr>
                <w:rFonts w:ascii="Courier New" w:hAnsi="Courier New"/>
                <w:sz w:val="15"/>
              </w:rPr>
            </w:r>
          </w:p>
          <w:p>
            <w:r>
              <w:rPr>
                <w:rFonts w:ascii="Courier New" w:hAnsi="Courier New"/>
                <w:sz w:val="15"/>
              </w:rPr>
              <w:t>`ifdef SYNTHESIS</w:t>
            </w:r>
          </w:p>
          <w:p>
            <w:r>
              <w:rPr>
                <w:rFonts w:ascii="Courier New" w:hAnsi="Courier New"/>
                <w:sz w:val="15"/>
              </w:rPr>
              <w:t xml:space="preserve">    // VCO = 100 * 12 / 1 = 1200 MHz (within 600..1600 MHz)</w:t>
            </w:r>
          </w:p>
          <w:p>
            <w:r>
              <w:rPr>
                <w:rFonts w:ascii="Courier New" w:hAnsi="Courier New"/>
                <w:sz w:val="15"/>
              </w:rPr>
              <w:t xml:space="preserve">    // CLKOUT0 = 1200 / 48 = 25.000 MHz</w:t>
            </w:r>
          </w:p>
          <w:p>
            <w:r>
              <w:rPr>
                <w:rFonts w:ascii="Courier New" w:hAnsi="Courier New"/>
                <w:sz w:val="15"/>
              </w:rPr>
              <w:t xml:space="preserve">    // CLKOUT1 = 1200 / 50 = 24.000 MHz</w:t>
            </w:r>
          </w:p>
          <w:p>
            <w:r>
              <w:rPr>
                <w:rFonts w:ascii="Courier New" w:hAnsi="Courier New"/>
                <w:sz w:val="15"/>
              </w:rPr>
              <w:t xml:space="preserve">    wire clkfb;</w:t>
            </w:r>
          </w:p>
          <w:p>
            <w:r>
              <w:rPr>
                <w:rFonts w:ascii="Courier New" w:hAnsi="Courier New"/>
                <w:sz w:val="15"/>
              </w:rPr>
              <w:t xml:space="preserve">    wire clk_25_unbuf, clk_24_unbuf;</w:t>
            </w:r>
          </w:p>
          <w:p>
            <w:r>
              <w:rPr>
                <w:rFonts w:ascii="Courier New" w:hAnsi="Courier New"/>
                <w:sz w:val="15"/>
              </w:rPr>
            </w:r>
          </w:p>
          <w:p>
            <w:r>
              <w:rPr>
                <w:rFonts w:ascii="Courier New" w:hAnsi="Courier New"/>
                <w:sz w:val="15"/>
              </w:rPr>
              <w:t xml:space="preserve">    MMCME2_BASE #(</w:t>
            </w:r>
          </w:p>
          <w:p>
            <w:r>
              <w:rPr>
                <w:rFonts w:ascii="Courier New" w:hAnsi="Courier New"/>
                <w:sz w:val="15"/>
              </w:rPr>
              <w:t xml:space="preserve">        .BANDWIDTH        ("OPTIMIZED"),</w:t>
            </w:r>
          </w:p>
          <w:p>
            <w:r>
              <w:rPr>
                <w:rFonts w:ascii="Courier New" w:hAnsi="Courier New"/>
                <w:sz w:val="15"/>
              </w:rPr>
              <w:t xml:space="preserve">        .CLKFBOUT_MULT_F  (12.0),</w:t>
            </w:r>
          </w:p>
          <w:p>
            <w:r>
              <w:rPr>
                <w:rFonts w:ascii="Courier New" w:hAnsi="Courier New"/>
                <w:sz w:val="15"/>
              </w:rPr>
              <w:t xml:space="preserve">        .CLKFBOUT_PHASE   (0.0),</w:t>
            </w:r>
          </w:p>
          <w:p>
            <w:r>
              <w:rPr>
                <w:rFonts w:ascii="Courier New" w:hAnsi="Courier New"/>
                <w:sz w:val="15"/>
              </w:rPr>
              <w:t xml:space="preserve">        .CLKIN1_PERIOD    (10.0),</w:t>
            </w:r>
          </w:p>
          <w:p>
            <w:r>
              <w:rPr>
                <w:rFonts w:ascii="Courier New" w:hAnsi="Courier New"/>
                <w:sz w:val="15"/>
              </w:rPr>
              <w:t xml:space="preserve">        .DIVCLK_DIVIDE    (1),</w:t>
            </w:r>
          </w:p>
          <w:p>
            <w:r>
              <w:rPr>
                <w:rFonts w:ascii="Courier New" w:hAnsi="Courier New"/>
                <w:sz w:val="15"/>
              </w:rPr>
              <w:t xml:space="preserve">        .CLKOUT0_DIVIDE_F (48.0),</w:t>
            </w:r>
          </w:p>
          <w:p>
            <w:r>
              <w:rPr>
                <w:rFonts w:ascii="Courier New" w:hAnsi="Courier New"/>
                <w:sz w:val="15"/>
              </w:rPr>
              <w:t xml:space="preserve">        .CLKOUT0_PHASE    (0.0),</w:t>
            </w:r>
          </w:p>
          <w:p>
            <w:r>
              <w:rPr>
                <w:rFonts w:ascii="Courier New" w:hAnsi="Courier New"/>
                <w:sz w:val="15"/>
              </w:rPr>
              <w:t xml:space="preserve">        .CLKOUT1_DIVIDE   (50),</w:t>
            </w:r>
          </w:p>
          <w:p>
            <w:r>
              <w:rPr>
                <w:rFonts w:ascii="Courier New" w:hAnsi="Courier New"/>
                <w:sz w:val="15"/>
              </w:rPr>
              <w:t xml:space="preserve">        .CLKOUT1_PHASE    (0.0),</w:t>
            </w:r>
          </w:p>
          <w:p>
            <w:r>
              <w:rPr>
                <w:rFonts w:ascii="Courier New" w:hAnsi="Courier New"/>
                <w:sz w:val="15"/>
              </w:rPr>
              <w:t xml:space="preserve">        .STARTUP_WAIT     ("FALSE")</w:t>
            </w:r>
          </w:p>
          <w:p>
            <w:r>
              <w:rPr>
                <w:rFonts w:ascii="Courier New" w:hAnsi="Courier New"/>
                <w:sz w:val="15"/>
              </w:rPr>
              <w:t xml:space="preserve">    ) u_mmcm (</w:t>
            </w:r>
          </w:p>
          <w:p>
            <w:r>
              <w:rPr>
                <w:rFonts w:ascii="Courier New" w:hAnsi="Courier New"/>
                <w:sz w:val="15"/>
              </w:rPr>
              <w:t xml:space="preserve">        .CLKIN1   (clk_100),</w:t>
            </w:r>
          </w:p>
          <w:p>
            <w:r>
              <w:rPr>
                <w:rFonts w:ascii="Courier New" w:hAnsi="Courier New"/>
                <w:sz w:val="15"/>
              </w:rPr>
              <w:t xml:space="preserve">        .CLKFBIN  (clkfb),</w:t>
            </w:r>
          </w:p>
          <w:p>
            <w:r>
              <w:rPr>
                <w:rFonts w:ascii="Courier New" w:hAnsi="Courier New"/>
                <w:sz w:val="15"/>
              </w:rPr>
              <w:t xml:space="preserve">        .CLKFBOUT (clkfb),</w:t>
            </w:r>
          </w:p>
          <w:p>
            <w:r>
              <w:rPr>
                <w:rFonts w:ascii="Courier New" w:hAnsi="Courier New"/>
                <w:sz w:val="15"/>
              </w:rPr>
              <w:t xml:space="preserve">        .CLKOUT0  (clk_25_unbuf),</w:t>
            </w:r>
          </w:p>
          <w:p>
            <w:r>
              <w:rPr>
                <w:rFonts w:ascii="Courier New" w:hAnsi="Courier New"/>
                <w:sz w:val="15"/>
              </w:rPr>
              <w:t xml:space="preserve">        .CLKOUT1  (clk_24_unbuf),</w:t>
            </w:r>
          </w:p>
          <w:p>
            <w:r>
              <w:rPr>
                <w:rFonts w:ascii="Courier New" w:hAnsi="Courier New"/>
                <w:sz w:val="15"/>
              </w:rPr>
              <w:t xml:space="preserve">        .LOCKED   (locked),</w:t>
            </w:r>
          </w:p>
          <w:p>
            <w:r>
              <w:rPr>
                <w:rFonts w:ascii="Courier New" w:hAnsi="Courier New"/>
                <w:sz w:val="15"/>
              </w:rPr>
              <w:t xml:space="preserve">        .PWRDWN   (1'b0),</w:t>
            </w:r>
          </w:p>
          <w:p>
            <w:r>
              <w:rPr>
                <w:rFonts w:ascii="Courier New" w:hAnsi="Courier New"/>
                <w:sz w:val="15"/>
              </w:rPr>
              <w:t xml:space="preserve">        .RST      (1'b0)</w:t>
            </w:r>
          </w:p>
          <w:p>
            <w:r>
              <w:rPr>
                <w:rFonts w:ascii="Courier New" w:hAnsi="Courier New"/>
                <w:sz w:val="15"/>
              </w:rPr>
              <w:t xml:space="preserve">    );</w:t>
            </w:r>
          </w:p>
          <w:p>
            <w:r>
              <w:rPr>
                <w:rFonts w:ascii="Courier New" w:hAnsi="Courier New"/>
                <w:sz w:val="15"/>
              </w:rPr>
            </w:r>
          </w:p>
          <w:p>
            <w:r>
              <w:rPr>
                <w:rFonts w:ascii="Courier New" w:hAnsi="Courier New"/>
                <w:sz w:val="15"/>
              </w:rPr>
              <w:t xml:space="preserve">    BUFG u_buf25 (.I(clk_25_unbuf), .O(clk_25));</w:t>
            </w:r>
          </w:p>
          <w:p>
            <w:r>
              <w:rPr>
                <w:rFonts w:ascii="Courier New" w:hAnsi="Courier New"/>
                <w:sz w:val="15"/>
              </w:rPr>
              <w:t xml:space="preserve">    BUFG u_buf24 (.I(clk_24_unbuf), .O(clk_24));</w:t>
            </w:r>
          </w:p>
          <w:p>
            <w:r>
              <w:rPr>
                <w:rFonts w:ascii="Courier New" w:hAnsi="Courier New"/>
                <w:sz w:val="15"/>
              </w:rPr>
              <w:t>`else</w:t>
            </w:r>
          </w:p>
          <w:p>
            <w:r>
              <w:rPr>
                <w:rFonts w:ascii="Courier New" w:hAnsi="Courier New"/>
                <w:sz w:val="15"/>
              </w:rPr>
              <w:t xml:space="preserve">    reg clk_25_r = 1'b0;</w:t>
            </w:r>
          </w:p>
          <w:p>
            <w:r>
              <w:rPr>
                <w:rFonts w:ascii="Courier New" w:hAnsi="Courier New"/>
                <w:sz w:val="15"/>
              </w:rPr>
              <w:t xml:space="preserve">    reg clk_24_r = 1'b0;</w:t>
            </w:r>
          </w:p>
          <w:p>
            <w:r>
              <w:rPr>
                <w:rFonts w:ascii="Courier New" w:hAnsi="Courier New"/>
                <w:sz w:val="15"/>
              </w:rPr>
              <w:t xml:space="preserve">    always #20 clk_25_r = ~clk_25_r;   // 40 ns period = 25 MHz</w:t>
            </w:r>
          </w:p>
          <w:p>
            <w:r>
              <w:rPr>
                <w:rFonts w:ascii="Courier New" w:hAnsi="Courier New"/>
                <w:sz w:val="15"/>
              </w:rPr>
              <w:t xml:space="preserve">    always #21 clk_24_r = ~clk_24_r;   // 42 ns period ≈ 23.8 MHz (close enough for sim)</w:t>
            </w:r>
          </w:p>
          <w:p>
            <w:r>
              <w:rPr>
                <w:rFonts w:ascii="Courier New" w:hAnsi="Courier New"/>
                <w:sz w:val="15"/>
              </w:rPr>
              <w:t xml:space="preserve">    assign clk_25 = clk_25_r;</w:t>
            </w:r>
          </w:p>
          <w:p>
            <w:r>
              <w:rPr>
                <w:rFonts w:ascii="Courier New" w:hAnsi="Courier New"/>
                <w:sz w:val="15"/>
              </w:rPr>
              <w:t xml:space="preserve">    assign clk_24 = clk_24_r;</w:t>
            </w:r>
          </w:p>
          <w:p>
            <w:r>
              <w:rPr>
                <w:rFonts w:ascii="Courier New" w:hAnsi="Courier New"/>
                <w:sz w:val="15"/>
              </w:rPr>
              <w:t xml:space="preserve">    assign locked = 1'b1;</w:t>
            </w:r>
          </w:p>
          <w:p>
            <w:r>
              <w:rPr>
                <w:rFonts w:ascii="Courier New" w:hAnsi="Courier New"/>
                <w:sz w:val="15"/>
              </w:rPr>
              <w:t>`endif</w:t>
            </w:r>
          </w:p>
          <w:p>
            <w:r>
              <w:rPr>
                <w:rFonts w:ascii="Courier New" w:hAnsi="Courier New"/>
                <w:sz w:val="15"/>
              </w:rPr>
            </w:r>
          </w:p>
          <w:p>
            <w:r>
              <w:rPr>
                <w:rFonts w:ascii="Courier New" w:hAnsi="Courier New"/>
                <w:sz w:val="15"/>
              </w:rPr>
              <w:t>endmodule</w:t>
            </w:r>
          </w:p>
        </w:tc>
      </w:tr>
    </w:tbl>
    <w:p/>
    <w:p>
      <w:r>
        <w:rPr>
          <w:b w:val="0"/>
        </w:rPr>
        <w:t>Module Description:</w:t>
      </w:r>
    </w:p>
    <w:p>
      <w:r>
        <w:rPr>
          <w:b w:val="0"/>
        </w:rPr>
        <w:t>Wraps an MMCME2_BASE primitive (synthesis) or behavioural clock generators (simulation). Produces clk_25 (VGA pixel) and clk_24 (camera XCLK) from a single 100 MHz board input. VCO = 100×12 / 1 = 1200 MHz; CLKOUT0 / 48 = 25 MHz, CLKOUT1 / 50 = 24 MHz. Outputs LOCKED for downstream reset.</w:t>
      </w:r>
    </w:p>
    <w:p/>
    <w:p>
      <w:pPr>
        <w:pStyle w:val="Heading2"/>
      </w:pPr>
      <w:r>
        <w:t>Module : cam_config</w:t>
      </w:r>
    </w:p>
    <w:p>
      <w:r>
        <w:rPr>
          <w:b w:val="0"/>
        </w:rPr>
        <w:t>Module code: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`timescale 1ns/1ps</w:t>
            </w:r>
          </w:p>
          <w:p>
            <w:r>
              <w:rPr>
                <w:rFonts w:ascii="Courier New" w:hAnsi="Courier New"/>
                <w:sz w:val="15"/>
              </w:rPr>
              <w:t>// OV7670 power-up and register configuration sequencer.</w:t>
            </w:r>
          </w:p>
          <w:p>
            <w:r>
              <w:rPr>
                <w:rFonts w:ascii="Courier New" w:hAnsi="Courier New"/>
                <w:sz w:val="15"/>
              </w:rPr>
              <w:t>// Drives cam_rst_n, then walks a 77-entry SCCB-write ROM to configure RGB565</w:t>
            </w:r>
          </w:p>
          <w:p>
            <w:r>
              <w:rPr>
                <w:rFonts w:ascii="Courier New" w:hAnsi="Courier New"/>
                <w:sz w:val="15"/>
              </w:rPr>
              <w:t>// output, color matrix, gamma curve, AGC/AEC, and the "magic" registers</w:t>
            </w:r>
          </w:p>
          <w:p>
            <w:r>
              <w:rPr>
                <w:rFonts w:ascii="Courier New" w:hAnsi="Courier New"/>
                <w:sz w:val="15"/>
              </w:rPr>
              <w:t>// (RSVD/CHLF/COM12/etc) the OV7670 needs for usable color.</w:t>
            </w:r>
          </w:p>
          <w:p>
            <w:r>
              <w:rPr>
                <w:rFonts w:ascii="Courier New" w:hAnsi="Courier New"/>
                <w:sz w:val="15"/>
              </w:rPr>
              <w:t>//</w:t>
            </w:r>
          </w:p>
          <w:p>
            <w:r>
              <w:rPr>
                <w:rFonts w:ascii="Courier New" w:hAnsi="Courier New"/>
                <w:sz w:val="15"/>
              </w:rPr>
              <w:t>// If test_pattern_en=1, two extra registers (SCALING_YSC + COM17) are written</w:t>
            </w:r>
          </w:p>
          <w:p>
            <w:r>
              <w:rPr>
                <w:rFonts w:ascii="Courier New" w:hAnsi="Courier New"/>
                <w:sz w:val="15"/>
              </w:rPr>
              <w:t>// after the ROM to enable the chip's internal color-bar test pattern.</w:t>
            </w:r>
          </w:p>
          <w:p>
            <w:r>
              <w:rPr>
                <w:rFonts w:ascii="Courier New" w:hAnsi="Courier New"/>
                <w:sz w:val="15"/>
              </w:rPr>
              <w:t>//</w:t>
            </w:r>
          </w:p>
          <w:p>
            <w:r>
              <w:rPr>
                <w:rFonts w:ascii="Courier New" w:hAnsi="Courier New"/>
                <w:sz w:val="15"/>
              </w:rPr>
              <w:t>// Status outputs (for LED diagnostics):</w:t>
            </w:r>
          </w:p>
          <w:p>
            <w:r>
              <w:rPr>
                <w:rFonts w:ascii="Courier New" w:hAnsi="Courier New"/>
                <w:sz w:val="15"/>
              </w:rPr>
              <w:t>//   cfg_done         - high once configuration finishes</w:t>
            </w:r>
          </w:p>
          <w:p>
            <w:r>
              <w:rPr>
                <w:rFonts w:ascii="Courier New" w:hAnsi="Courier New"/>
                <w:sz w:val="15"/>
              </w:rPr>
              <w:t>//   reg_writes_done  - count of completed ROM writes (0..79)</w:t>
            </w:r>
          </w:p>
          <w:p>
            <w:r>
              <w:rPr>
                <w:rFonts w:ascii="Courier New" w:hAnsi="Courier New"/>
                <w:sz w:val="15"/>
              </w:rPr>
              <w:t>//   successful_xacts - count of writes where the slave ACK'd all three bytes</w:t>
            </w:r>
          </w:p>
          <w:p>
            <w:r>
              <w:rPr>
                <w:rFonts w:ascii="Courier New" w:hAnsi="Courier New"/>
                <w:sz w:val="15"/>
              </w:rPr>
            </w:r>
          </w:p>
          <w:p>
            <w:r>
              <w:rPr>
                <w:rFonts w:ascii="Courier New" w:hAnsi="Courier New"/>
                <w:sz w:val="15"/>
              </w:rPr>
              <w:t>module cam_config #(</w:t>
            </w:r>
          </w:p>
          <w:p>
            <w:r>
              <w:rPr>
                <w:rFonts w:ascii="Courier New" w:hAnsi="Courier New"/>
                <w:sz w:val="15"/>
              </w:rPr>
              <w:t xml:space="preserve">    parameter integer RST_HOLD      = 625000,   // hold cam_rst_n low (25 ms @ 25 MHz)</w:t>
            </w:r>
          </w:p>
          <w:p>
            <w:r>
              <w:rPr>
                <w:rFonts w:ascii="Courier New" w:hAnsi="Courier New"/>
                <w:sz w:val="15"/>
              </w:rPr>
              <w:t xml:space="preserve">    parameter integer POST_RST      = 250000,   // wait after release    (10 ms)</w:t>
            </w:r>
          </w:p>
          <w:p>
            <w:r>
              <w:rPr>
                <w:rFonts w:ascii="Courier New" w:hAnsi="Courier New"/>
                <w:sz w:val="15"/>
              </w:rPr>
              <w:t xml:space="preserve">    parameter integer SOFT_RST_WAIT = 750000,   // wait after soft reset (30 ms; OV7670 datasheet min)</w:t>
            </w:r>
          </w:p>
          <w:p>
            <w:r>
              <w:rPr>
                <w:rFonts w:ascii="Courier New" w:hAnsi="Courier New"/>
                <w:sz w:val="15"/>
              </w:rPr>
              <w:t xml:space="preserve">    parameter integer REG_GAP       = 2500,     // inter-register settling (~100 us)</w:t>
            </w:r>
          </w:p>
          <w:p>
            <w:r>
              <w:rPr>
                <w:rFonts w:ascii="Courier New" w:hAnsi="Courier New"/>
                <w:sz w:val="15"/>
              </w:rPr>
              <w:t xml:space="preserve">    parameter [7:0]   OV7670_ID     = 8'h42     // SCCB write address</w:t>
            </w:r>
          </w:p>
          <w:p>
            <w:r>
              <w:rPr>
                <w:rFonts w:ascii="Courier New" w:hAnsi="Courier New"/>
                <w:sz w:val="15"/>
              </w:rPr>
              <w:t>) (</w:t>
            </w:r>
          </w:p>
          <w:p>
            <w:r>
              <w:rPr>
                <w:rFonts w:ascii="Courier New" w:hAnsi="Courier New"/>
                <w:sz w:val="15"/>
              </w:rPr>
              <w:t xml:space="preserve">    input  wire        clk,</w:t>
            </w:r>
          </w:p>
          <w:p>
            <w:r>
              <w:rPr>
                <w:rFonts w:ascii="Courier New" w:hAnsi="Courier New"/>
                <w:sz w:val="15"/>
              </w:rPr>
              <w:t xml:space="preserve">    input  wire        rst,</w:t>
            </w:r>
          </w:p>
          <w:p>
            <w:r>
              <w:rPr>
                <w:rFonts w:ascii="Courier New" w:hAnsi="Courier New"/>
                <w:sz w:val="15"/>
              </w:rPr>
            </w:r>
          </w:p>
          <w:p>
            <w:r>
              <w:rPr>
                <w:rFonts w:ascii="Courier New" w:hAnsi="Courier New"/>
                <w:sz w:val="15"/>
              </w:rPr>
              <w:t xml:space="preserve">    output reg         cam_rst_n,</w:t>
            </w:r>
          </w:p>
          <w:p>
            <w:r>
              <w:rPr>
                <w:rFonts w:ascii="Courier New" w:hAnsi="Courier New"/>
                <w:sz w:val="15"/>
              </w:rPr>
              <w:t xml:space="preserve">    output reg         cam_pwdn,</w:t>
            </w:r>
          </w:p>
          <w:p>
            <w:r>
              <w:rPr>
                <w:rFonts w:ascii="Courier New" w:hAnsi="Courier New"/>
                <w:sz w:val="15"/>
              </w:rPr>
            </w:r>
          </w:p>
          <w:p>
            <w:r>
              <w:rPr>
                <w:rFonts w:ascii="Courier New" w:hAnsi="Courier New"/>
                <w:sz w:val="15"/>
              </w:rPr>
              <w:t xml:space="preserve">    output wire        scl,</w:t>
            </w:r>
          </w:p>
          <w:p>
            <w:r>
              <w:rPr>
                <w:rFonts w:ascii="Courier New" w:hAnsi="Courier New"/>
                <w:sz w:val="15"/>
              </w:rPr>
              <w:t xml:space="preserve">    inout  wire        sda,</w:t>
            </w:r>
          </w:p>
          <w:p>
            <w:r>
              <w:rPr>
                <w:rFonts w:ascii="Courier New" w:hAnsi="Courier New"/>
                <w:sz w:val="15"/>
              </w:rPr>
            </w:r>
          </w:p>
          <w:p>
            <w:r>
              <w:rPr>
                <w:rFonts w:ascii="Courier New" w:hAnsi="Courier New"/>
                <w:sz w:val="15"/>
              </w:rPr>
              <w:t xml:space="preserve">    input  wire        test_pattern_en,</w:t>
            </w:r>
          </w:p>
          <w:p>
            <w:r>
              <w:rPr>
                <w:rFonts w:ascii="Courier New" w:hAnsi="Courier New"/>
                <w:sz w:val="15"/>
              </w:rPr>
            </w:r>
          </w:p>
          <w:p>
            <w:r>
              <w:rPr>
                <w:rFonts w:ascii="Courier New" w:hAnsi="Courier New"/>
                <w:sz w:val="15"/>
              </w:rPr>
              <w:t xml:space="preserve">    output reg         cfg_done,</w:t>
            </w:r>
          </w:p>
          <w:p>
            <w:r>
              <w:rPr>
                <w:rFonts w:ascii="Courier New" w:hAnsi="Courier New"/>
                <w:sz w:val="15"/>
              </w:rPr>
              <w:t xml:space="preserve">    output reg  [6:0]  reg_writes_done,</w:t>
            </w:r>
          </w:p>
          <w:p>
            <w:r>
              <w:rPr>
                <w:rFonts w:ascii="Courier New" w:hAnsi="Courier New"/>
                <w:sz w:val="15"/>
              </w:rPr>
              <w:t xml:space="preserve">    output reg  [6:0]  successful_xacts</w:t>
            </w:r>
          </w:p>
          <w:p>
            <w:r>
              <w:rPr>
                <w:rFonts w:ascii="Courier New" w:hAnsi="Courier New"/>
                <w:sz w:val="15"/>
              </w:rPr>
              <w:t>);</w:t>
            </w:r>
          </w:p>
          <w:p>
            <w:r>
              <w:rPr>
                <w:rFonts w:ascii="Courier New" w:hAnsi="Courier New"/>
                <w:sz w:val="15"/>
              </w:rPr>
            </w:r>
          </w:p>
          <w:p>
            <w:r>
              <w:rPr>
                <w:rFonts w:ascii="Courier New" w:hAnsi="Courier New"/>
                <w:sz w:val="15"/>
              </w:rPr>
              <w:t xml:space="preserve">    // -----------------------------------------------------------------</w:t>
            </w:r>
          </w:p>
          <w:p>
            <w:r>
              <w:rPr>
                <w:rFonts w:ascii="Courier New" w:hAnsi="Courier New"/>
                <w:sz w:val="15"/>
              </w:rPr>
              <w:t xml:space="preserve">    // SCCB master</w:t>
            </w:r>
          </w:p>
          <w:p>
            <w:r>
              <w:rPr>
                <w:rFonts w:ascii="Courier New" w:hAnsi="Courier New"/>
                <w:sz w:val="15"/>
              </w:rPr>
              <w:t xml:space="preserve">    // -----------------------------------------------------------------</w:t>
            </w:r>
          </w:p>
          <w:p>
            <w:r>
              <w:rPr>
                <w:rFonts w:ascii="Courier New" w:hAnsi="Courier New"/>
                <w:sz w:val="15"/>
              </w:rPr>
              <w:t xml:space="preserve">    reg        sccb_start;</w:t>
            </w:r>
          </w:p>
          <w:p>
            <w:r>
              <w:rPr>
                <w:rFonts w:ascii="Courier New" w:hAnsi="Courier New"/>
                <w:sz w:val="15"/>
              </w:rPr>
              <w:t xml:space="preserve">    reg  [7:0] sccb_id, sccb_sub, sccb_data;</w:t>
            </w:r>
          </w:p>
          <w:p>
            <w:r>
              <w:rPr>
                <w:rFonts w:ascii="Courier New" w:hAnsi="Courier New"/>
                <w:sz w:val="15"/>
              </w:rPr>
              <w:t xml:space="preserve">    wire       sccb_done, sccb_busy;</w:t>
            </w:r>
          </w:p>
          <w:p>
            <w:r>
              <w:rPr>
                <w:rFonts w:ascii="Courier New" w:hAnsi="Courier New"/>
                <w:sz w:val="15"/>
              </w:rPr>
              <w:t xml:space="preserve">    wire       sccb_ack_id, sccb_ack_sub, sccb_ack_data;</w:t>
            </w:r>
          </w:p>
          <w:p>
            <w:r>
              <w:rPr>
                <w:rFonts w:ascii="Courier New" w:hAnsi="Courier New"/>
                <w:sz w:val="15"/>
              </w:rPr>
            </w:r>
          </w:p>
          <w:p>
            <w:r>
              <w:rPr>
                <w:rFonts w:ascii="Courier New" w:hAnsi="Courier New"/>
                <w:sz w:val="15"/>
              </w:rPr>
              <w:t xml:space="preserve">    sccb_master u_sccb (</w:t>
            </w:r>
          </w:p>
          <w:p>
            <w:r>
              <w:rPr>
                <w:rFonts w:ascii="Courier New" w:hAnsi="Courier New"/>
                <w:sz w:val="15"/>
              </w:rPr>
              <w:t xml:space="preserve">        .clk      (clk),</w:t>
            </w:r>
          </w:p>
          <w:p>
            <w:r>
              <w:rPr>
                <w:rFonts w:ascii="Courier New" w:hAnsi="Courier New"/>
                <w:sz w:val="15"/>
              </w:rPr>
              <w:t xml:space="preserve">        .rst      (rst),</w:t>
            </w:r>
          </w:p>
          <w:p>
            <w:r>
              <w:rPr>
                <w:rFonts w:ascii="Courier New" w:hAnsi="Courier New"/>
                <w:sz w:val="15"/>
              </w:rPr>
              <w:t xml:space="preserve">        .start    (sccb_start),</w:t>
            </w:r>
          </w:p>
          <w:p>
            <w:r>
              <w:rPr>
                <w:rFonts w:ascii="Courier New" w:hAnsi="Courier New"/>
                <w:sz w:val="15"/>
              </w:rPr>
              <w:t xml:space="preserve">        .id       (sccb_id),</w:t>
            </w:r>
          </w:p>
          <w:p>
            <w:r>
              <w:rPr>
                <w:rFonts w:ascii="Courier New" w:hAnsi="Courier New"/>
                <w:sz w:val="15"/>
              </w:rPr>
              <w:t xml:space="preserve">        .sub_addr (sccb_sub),</w:t>
            </w:r>
          </w:p>
          <w:p>
            <w:r>
              <w:rPr>
                <w:rFonts w:ascii="Courier New" w:hAnsi="Courier New"/>
                <w:sz w:val="15"/>
              </w:rPr>
              <w:t xml:space="preserve">        .data     (sccb_data),</w:t>
            </w:r>
          </w:p>
          <w:p>
            <w:r>
              <w:rPr>
                <w:rFonts w:ascii="Courier New" w:hAnsi="Courier New"/>
                <w:sz w:val="15"/>
              </w:rPr>
              <w:t xml:space="preserve">        .done     (sccb_done),</w:t>
            </w:r>
          </w:p>
          <w:p>
            <w:r>
              <w:rPr>
                <w:rFonts w:ascii="Courier New" w:hAnsi="Courier New"/>
                <w:sz w:val="15"/>
              </w:rPr>
              <w:t xml:space="preserve">        .busy     (sccb_busy),</w:t>
            </w:r>
          </w:p>
          <w:p>
            <w:r>
              <w:rPr>
                <w:rFonts w:ascii="Courier New" w:hAnsi="Courier New"/>
                <w:sz w:val="15"/>
              </w:rPr>
              <w:t xml:space="preserve">        .ack_id   (sccb_ack_id),</w:t>
            </w:r>
          </w:p>
          <w:p>
            <w:r>
              <w:rPr>
                <w:rFonts w:ascii="Courier New" w:hAnsi="Courier New"/>
                <w:sz w:val="15"/>
              </w:rPr>
              <w:t xml:space="preserve">        .ack_sub  (sccb_ack_sub),</w:t>
            </w:r>
          </w:p>
          <w:p>
            <w:r>
              <w:rPr>
                <w:rFonts w:ascii="Courier New" w:hAnsi="Courier New"/>
                <w:sz w:val="15"/>
              </w:rPr>
              <w:t xml:space="preserve">        .ack_data (sccb_ack_data),</w:t>
            </w:r>
          </w:p>
          <w:p>
            <w:r>
              <w:rPr>
                <w:rFonts w:ascii="Courier New" w:hAnsi="Courier New"/>
                <w:sz w:val="15"/>
              </w:rPr>
              <w:t xml:space="preserve">        .scl      (scl),</w:t>
            </w:r>
          </w:p>
          <w:p>
            <w:r>
              <w:rPr>
                <w:rFonts w:ascii="Courier New" w:hAnsi="Courier New"/>
                <w:sz w:val="15"/>
              </w:rPr>
              <w:t xml:space="preserve">        .sda      (sda)</w:t>
            </w:r>
          </w:p>
          <w:p>
            <w:r>
              <w:rPr>
                <w:rFonts w:ascii="Courier New" w:hAnsi="Courier New"/>
                <w:sz w:val="15"/>
              </w:rPr>
              <w:t xml:space="preserve">    );</w:t>
            </w:r>
          </w:p>
          <w:p>
            <w:r>
              <w:rPr>
                <w:rFonts w:ascii="Courier New" w:hAnsi="Courier New"/>
                <w:sz w:val="15"/>
              </w:rPr>
            </w:r>
          </w:p>
          <w:p>
            <w:r>
              <w:rPr>
                <w:rFonts w:ascii="Courier New" w:hAnsi="Courier New"/>
                <w:sz w:val="15"/>
              </w:rPr>
              <w:t xml:space="preserve">    // -----------------------------------------------------------------</w:t>
            </w:r>
          </w:p>
          <w:p>
            <w:r>
              <w:rPr>
                <w:rFonts w:ascii="Courier New" w:hAnsi="Courier New"/>
                <w:sz w:val="15"/>
              </w:rPr>
              <w:t xml:space="preserve">    // Register ROM (77 entries) — proven OV7670 init sequence.</w:t>
            </w:r>
          </w:p>
          <w:p>
            <w:r>
              <w:rPr>
                <w:rFonts w:ascii="Courier New" w:hAnsi="Courier New"/>
                <w:sz w:val="15"/>
              </w:rPr>
              <w:t xml:space="preserve">    // {sub_addr[15:8], value[7:0]}; sentinel 16'hFFFF marks end.</w:t>
            </w:r>
          </w:p>
          <w:p>
            <w:r>
              <w:rPr>
                <w:rFonts w:ascii="Courier New" w:hAnsi="Courier New"/>
                <w:sz w:val="15"/>
              </w:rPr>
              <w:t xml:space="preserve">    // -----------------------------------------------------------------</w:t>
            </w:r>
          </w:p>
          <w:p>
            <w:r>
              <w:rPr>
                <w:rFonts w:ascii="Courier New" w:hAnsi="Courier New"/>
                <w:sz w:val="15"/>
              </w:rPr>
              <w:t xml:space="preserve">    localparam integer NUM_REGS = 77;</w:t>
            </w:r>
          </w:p>
          <w:p>
            <w:r>
              <w:rPr>
                <w:rFonts w:ascii="Courier New" w:hAnsi="Courier New"/>
                <w:sz w:val="15"/>
              </w:rPr>
              <w:t xml:space="preserve">    reg  [6:0]  rom_idx;</w:t>
            </w:r>
          </w:p>
          <w:p>
            <w:r>
              <w:rPr>
                <w:rFonts w:ascii="Courier New" w:hAnsi="Courier New"/>
                <w:sz w:val="15"/>
              </w:rPr>
              <w:t xml:space="preserve">    reg  [15:0] command;</w:t>
            </w:r>
          </w:p>
          <w:p>
            <w:r>
              <w:rPr>
                <w:rFonts w:ascii="Courier New" w:hAnsi="Courier New"/>
                <w:sz w:val="15"/>
              </w:rPr>
            </w:r>
          </w:p>
          <w:p>
            <w:r>
              <w:rPr>
                <w:rFonts w:ascii="Courier New" w:hAnsi="Courier New"/>
                <w:sz w:val="15"/>
              </w:rPr>
              <w:t xml:space="preserve">    always @(*) begin</w:t>
            </w:r>
          </w:p>
          <w:p>
            <w:r>
              <w:rPr>
                <w:rFonts w:ascii="Courier New" w:hAnsi="Courier New"/>
                <w:sz w:val="15"/>
              </w:rPr>
              <w:t xml:space="preserve">        case (rom_idx)</w:t>
            </w:r>
          </w:p>
          <w:p>
            <w:r>
              <w:rPr>
                <w:rFonts w:ascii="Courier New" w:hAnsi="Courier New"/>
                <w:sz w:val="15"/>
              </w:rPr>
              <w:t xml:space="preserve">            // Soft reset (twice — OV7670 quirk)</w:t>
            </w:r>
          </w:p>
          <w:p>
            <w:r>
              <w:rPr>
                <w:rFonts w:ascii="Courier New" w:hAnsi="Courier New"/>
                <w:sz w:val="15"/>
              </w:rPr>
              <w:t xml:space="preserve">            7'h00: command = 16'h1280;</w:t>
            </w:r>
          </w:p>
          <w:p>
            <w:r>
              <w:rPr>
                <w:rFonts w:ascii="Courier New" w:hAnsi="Courier New"/>
                <w:sz w:val="15"/>
              </w:rPr>
              <w:t xml:space="preserve">            7'h01: command = 16'h1280;</w:t>
            </w:r>
          </w:p>
          <w:p>
            <w:r>
              <w:rPr>
                <w:rFonts w:ascii="Courier New" w:hAnsi="Courier New"/>
                <w:sz w:val="15"/>
              </w:rPr>
              <w:t xml:space="preserve">            // Output format: RGB565</w:t>
            </w:r>
          </w:p>
          <w:p>
            <w:r>
              <w:rPr>
                <w:rFonts w:ascii="Courier New" w:hAnsi="Courier New"/>
                <w:sz w:val="15"/>
              </w:rPr>
              <w:t xml:space="preserve">            7'h02: command = 16'h1204;   // COM7   RGB output</w:t>
            </w:r>
          </w:p>
          <w:p>
            <w:r>
              <w:rPr>
                <w:rFonts w:ascii="Courier New" w:hAnsi="Courier New"/>
                <w:sz w:val="15"/>
              </w:rPr>
              <w:t xml:space="preserve">            7'h03: command = 16'h1100;   // CLKRC  no prescale</w:t>
            </w:r>
          </w:p>
          <w:p>
            <w:r>
              <w:rPr>
                <w:rFonts w:ascii="Courier New" w:hAnsi="Courier New"/>
                <w:sz w:val="15"/>
              </w:rPr>
              <w:t xml:space="preserve">            7'h04: command = 16'h40D0;   // COM15  RGB565 full range</w:t>
            </w:r>
          </w:p>
          <w:p>
            <w:r>
              <w:rPr>
                <w:rFonts w:ascii="Courier New" w:hAnsi="Courier New"/>
                <w:sz w:val="15"/>
              </w:rPr>
              <w:t xml:space="preserve">            7'h05: command = 16'h0C00;   // COM3   no scaling</w:t>
            </w:r>
          </w:p>
          <w:p>
            <w:r>
              <w:rPr>
                <w:rFonts w:ascii="Courier New" w:hAnsi="Courier New"/>
                <w:sz w:val="15"/>
              </w:rPr>
              <w:t xml:space="preserve">            7'h06: command = 16'h3E00;   // COM14</w:t>
            </w:r>
          </w:p>
          <w:p>
            <w:r>
              <w:rPr>
                <w:rFonts w:ascii="Courier New" w:hAnsi="Courier New"/>
                <w:sz w:val="15"/>
              </w:rPr>
              <w:t xml:space="preserve">            7'h07: command = 16'h0400;   // COM1   disable CCIR656</w:t>
            </w:r>
          </w:p>
          <w:p>
            <w:r>
              <w:rPr>
                <w:rFonts w:ascii="Courier New" w:hAnsi="Courier New"/>
                <w:sz w:val="15"/>
              </w:rPr>
              <w:t xml:space="preserve">            7'h08: command = 16'h3A04;   // TSLB</w:t>
            </w:r>
          </w:p>
          <w:p>
            <w:r>
              <w:rPr>
                <w:rFonts w:ascii="Courier New" w:hAnsi="Courier New"/>
                <w:sz w:val="15"/>
              </w:rPr>
              <w:t xml:space="preserve">            7'h09: command = 16'h1418;   // COM9   AGC ceiling x4</w:t>
            </w:r>
          </w:p>
          <w:p>
            <w:r>
              <w:rPr>
                <w:rFonts w:ascii="Courier New" w:hAnsi="Courier New"/>
                <w:sz w:val="15"/>
              </w:rPr>
              <w:t xml:space="preserve">            // Color matrix</w:t>
            </w:r>
          </w:p>
          <w:p>
            <w:r>
              <w:rPr>
                <w:rFonts w:ascii="Courier New" w:hAnsi="Courier New"/>
                <w:sz w:val="15"/>
              </w:rPr>
              <w:t xml:space="preserve">            7'h0A: command = 16'h4FB3;</w:t>
            </w:r>
          </w:p>
          <w:p>
            <w:r>
              <w:rPr>
                <w:rFonts w:ascii="Courier New" w:hAnsi="Courier New"/>
                <w:sz w:val="15"/>
              </w:rPr>
              <w:t xml:space="preserve">            7'h0B: command = 16'h50B3;</w:t>
            </w:r>
          </w:p>
          <w:p>
            <w:r>
              <w:rPr>
                <w:rFonts w:ascii="Courier New" w:hAnsi="Courier New"/>
                <w:sz w:val="15"/>
              </w:rPr>
              <w:t xml:space="preserve">            7'h0C: command = 16'h5100;</w:t>
            </w:r>
          </w:p>
          <w:p>
            <w:r>
              <w:rPr>
                <w:rFonts w:ascii="Courier New" w:hAnsi="Courier New"/>
                <w:sz w:val="15"/>
              </w:rPr>
              <w:t xml:space="preserve">            7'h0D: command = 16'h523D;</w:t>
            </w:r>
          </w:p>
          <w:p>
            <w:r>
              <w:rPr>
                <w:rFonts w:ascii="Courier New" w:hAnsi="Courier New"/>
                <w:sz w:val="15"/>
              </w:rPr>
              <w:t xml:space="preserve">            7'h0E: command = 16'h53A7;</w:t>
            </w:r>
          </w:p>
          <w:p>
            <w:r>
              <w:rPr>
                <w:rFonts w:ascii="Courier New" w:hAnsi="Courier New"/>
                <w:sz w:val="15"/>
              </w:rPr>
              <w:t xml:space="preserve">            7'h0F: command = 16'h54E4;</w:t>
            </w:r>
          </w:p>
          <w:p>
            <w:r>
              <w:rPr>
                <w:rFonts w:ascii="Courier New" w:hAnsi="Courier New"/>
                <w:sz w:val="15"/>
              </w:rPr>
              <w:t xml:space="preserve">            7'h10: command = 16'h589E;</w:t>
            </w:r>
          </w:p>
          <w:p>
            <w:r>
              <w:rPr>
                <w:rFonts w:ascii="Courier New" w:hAnsi="Courier New"/>
                <w:sz w:val="15"/>
              </w:rPr>
              <w:t xml:space="preserve">            7'h11: command = 16'h3D80;   // COM13 gamma enable</w:t>
            </w:r>
          </w:p>
          <w:p>
            <w:r>
              <w:rPr>
                <w:rFonts w:ascii="Courier New" w:hAnsi="Courier New"/>
                <w:sz w:val="15"/>
              </w:rPr>
              <w:t xml:space="preserve">            // Window</w:t>
            </w:r>
          </w:p>
          <w:p>
            <w:r>
              <w:rPr>
                <w:rFonts w:ascii="Courier New" w:hAnsi="Courier New"/>
                <w:sz w:val="15"/>
              </w:rPr>
              <w:t xml:space="preserve">            7'h12: command = 16'h1711;</w:t>
            </w:r>
          </w:p>
          <w:p>
            <w:r>
              <w:rPr>
                <w:rFonts w:ascii="Courier New" w:hAnsi="Courier New"/>
                <w:sz w:val="15"/>
              </w:rPr>
              <w:t xml:space="preserve">            7'h13: command = 16'h1861;</w:t>
            </w:r>
          </w:p>
          <w:p>
            <w:r>
              <w:rPr>
                <w:rFonts w:ascii="Courier New" w:hAnsi="Courier New"/>
                <w:sz w:val="15"/>
              </w:rPr>
              <w:t xml:space="preserve">            7'h14: command = 16'h32A4;</w:t>
            </w:r>
          </w:p>
          <w:p>
            <w:r>
              <w:rPr>
                <w:rFonts w:ascii="Courier New" w:hAnsi="Courier New"/>
                <w:sz w:val="15"/>
              </w:rPr>
              <w:t xml:space="preserve">            7'h15: command = 16'h1903;</w:t>
            </w:r>
          </w:p>
          <w:p>
            <w:r>
              <w:rPr>
                <w:rFonts w:ascii="Courier New" w:hAnsi="Courier New"/>
                <w:sz w:val="15"/>
              </w:rPr>
              <w:t xml:space="preserve">            7'h16: command = 16'h1A7B;</w:t>
            </w:r>
          </w:p>
          <w:p>
            <w:r>
              <w:rPr>
                <w:rFonts w:ascii="Courier New" w:hAnsi="Courier New"/>
                <w:sz w:val="15"/>
              </w:rPr>
              <w:t xml:space="preserve">            7'h17: command = 16'h030A;</w:t>
            </w:r>
          </w:p>
          <w:p>
            <w:r>
              <w:rPr>
                <w:rFonts w:ascii="Courier New" w:hAnsi="Courier New"/>
                <w:sz w:val="15"/>
              </w:rPr>
              <w:t xml:space="preserve">            7'h18: command = 16'h0F4B;</w:t>
            </w:r>
          </w:p>
          <w:p>
            <w:r>
              <w:rPr>
                <w:rFonts w:ascii="Courier New" w:hAnsi="Courier New"/>
                <w:sz w:val="15"/>
              </w:rPr>
              <w:t xml:space="preserve">            7'h19: command = 16'h1E37;</w:t>
            </w:r>
          </w:p>
          <w:p>
            <w:r>
              <w:rPr>
                <w:rFonts w:ascii="Courier New" w:hAnsi="Courier New"/>
                <w:sz w:val="15"/>
              </w:rPr>
              <w:t xml:space="preserve">            // "Magic" registers</w:t>
            </w:r>
          </w:p>
          <w:p>
            <w:r>
              <w:rPr>
                <w:rFonts w:ascii="Courier New" w:hAnsi="Courier New"/>
                <w:sz w:val="15"/>
              </w:rPr>
              <w:t xml:space="preserve">            7'h1A: command = 16'h330B;</w:t>
            </w:r>
          </w:p>
          <w:p>
            <w:r>
              <w:rPr>
                <w:rFonts w:ascii="Courier New" w:hAnsi="Courier New"/>
                <w:sz w:val="15"/>
              </w:rPr>
              <w:t xml:space="preserve">            7'h1B: command = 16'h3C78;</w:t>
            </w:r>
          </w:p>
          <w:p>
            <w:r>
              <w:rPr>
                <w:rFonts w:ascii="Courier New" w:hAnsi="Courier New"/>
                <w:sz w:val="15"/>
              </w:rPr>
              <w:t xml:space="preserve">            7'h1C: command = 16'h6900;</w:t>
            </w:r>
          </w:p>
          <w:p>
            <w:r>
              <w:rPr>
                <w:rFonts w:ascii="Courier New" w:hAnsi="Courier New"/>
                <w:sz w:val="15"/>
              </w:rPr>
              <w:t xml:space="preserve">            7'h1D: command = 16'h7400;</w:t>
            </w:r>
          </w:p>
          <w:p>
            <w:r>
              <w:rPr>
                <w:rFonts w:ascii="Courier New" w:hAnsi="Courier New"/>
                <w:sz w:val="15"/>
              </w:rPr>
              <w:t xml:space="preserve">            7'h1E: command = 16'hB084;   // RSVD — required for good color</w:t>
            </w:r>
          </w:p>
          <w:p>
            <w:r>
              <w:rPr>
                <w:rFonts w:ascii="Courier New" w:hAnsi="Courier New"/>
                <w:sz w:val="15"/>
              </w:rPr>
              <w:t xml:space="preserve">            7'h1F: command = 16'hB10C;</w:t>
            </w:r>
          </w:p>
          <w:p>
            <w:r>
              <w:rPr>
                <w:rFonts w:ascii="Courier New" w:hAnsi="Courier New"/>
                <w:sz w:val="15"/>
              </w:rPr>
              <w:t xml:space="preserve">            7'h20: command = 16'hB20E;</w:t>
            </w:r>
          </w:p>
          <w:p>
            <w:r>
              <w:rPr>
                <w:rFonts w:ascii="Courier New" w:hAnsi="Courier New"/>
                <w:sz w:val="15"/>
              </w:rPr>
              <w:t xml:space="preserve">            7'h21: command = 16'hB380;</w:t>
            </w:r>
          </w:p>
          <w:p>
            <w:r>
              <w:rPr>
                <w:rFonts w:ascii="Courier New" w:hAnsi="Courier New"/>
                <w:sz w:val="15"/>
              </w:rPr>
              <w:t xml:space="preserve">            // Scaling</w:t>
            </w:r>
          </w:p>
          <w:p>
            <w:r>
              <w:rPr>
                <w:rFonts w:ascii="Courier New" w:hAnsi="Courier New"/>
                <w:sz w:val="15"/>
              </w:rPr>
              <w:t xml:space="preserve">            7'h22: command = 16'h703A;</w:t>
            </w:r>
          </w:p>
          <w:p>
            <w:r>
              <w:rPr>
                <w:rFonts w:ascii="Courier New" w:hAnsi="Courier New"/>
                <w:sz w:val="15"/>
              </w:rPr>
              <w:t xml:space="preserve">            7'h23: command = 16'h7135;</w:t>
            </w:r>
          </w:p>
          <w:p>
            <w:r>
              <w:rPr>
                <w:rFonts w:ascii="Courier New" w:hAnsi="Courier New"/>
                <w:sz w:val="15"/>
              </w:rPr>
              <w:t xml:space="preserve">            7'h24: command = 16'h7211;</w:t>
            </w:r>
          </w:p>
          <w:p>
            <w:r>
              <w:rPr>
                <w:rFonts w:ascii="Courier New" w:hAnsi="Courier New"/>
                <w:sz w:val="15"/>
              </w:rPr>
              <w:t xml:space="preserve">            7'h25: command = 16'h73F0;</w:t>
            </w:r>
          </w:p>
          <w:p>
            <w:r>
              <w:rPr>
                <w:rFonts w:ascii="Courier New" w:hAnsi="Courier New"/>
                <w:sz w:val="15"/>
              </w:rPr>
              <w:t xml:space="preserve">            7'h26: command = 16'hA202;</w:t>
            </w:r>
          </w:p>
          <w:p>
            <w:r>
              <w:rPr>
                <w:rFonts w:ascii="Courier New" w:hAnsi="Courier New"/>
                <w:sz w:val="15"/>
              </w:rPr>
              <w:t xml:space="preserve">            // Gamma curve</w:t>
            </w:r>
          </w:p>
          <w:p>
            <w:r>
              <w:rPr>
                <w:rFonts w:ascii="Courier New" w:hAnsi="Courier New"/>
                <w:sz w:val="15"/>
              </w:rPr>
              <w:t xml:space="preserve">            7'h27: command = 16'h7A20;</w:t>
            </w:r>
          </w:p>
          <w:p>
            <w:r>
              <w:rPr>
                <w:rFonts w:ascii="Courier New" w:hAnsi="Courier New"/>
                <w:sz w:val="15"/>
              </w:rPr>
              <w:t xml:space="preserve">            7'h28: command = 16'h7B10;</w:t>
            </w:r>
          </w:p>
          <w:p>
            <w:r>
              <w:rPr>
                <w:rFonts w:ascii="Courier New" w:hAnsi="Courier New"/>
                <w:sz w:val="15"/>
              </w:rPr>
              <w:t xml:space="preserve">            7'h29: command = 16'h7C1E;</w:t>
            </w:r>
          </w:p>
          <w:p>
            <w:r>
              <w:rPr>
                <w:rFonts w:ascii="Courier New" w:hAnsi="Courier New"/>
                <w:sz w:val="15"/>
              </w:rPr>
              <w:t xml:space="preserve">            7'h2A: command = 16'h7D35;</w:t>
            </w:r>
          </w:p>
          <w:p>
            <w:r>
              <w:rPr>
                <w:rFonts w:ascii="Courier New" w:hAnsi="Courier New"/>
                <w:sz w:val="15"/>
              </w:rPr>
              <w:t xml:space="preserve">            7'h2B: command = 16'h7E5A;</w:t>
            </w:r>
          </w:p>
          <w:p>
            <w:r>
              <w:rPr>
                <w:rFonts w:ascii="Courier New" w:hAnsi="Courier New"/>
                <w:sz w:val="15"/>
              </w:rPr>
              <w:t xml:space="preserve">            7'h2C: command = 16'h7F69;</w:t>
            </w:r>
          </w:p>
          <w:p>
            <w:r>
              <w:rPr>
                <w:rFonts w:ascii="Courier New" w:hAnsi="Courier New"/>
                <w:sz w:val="15"/>
              </w:rPr>
              <w:t xml:space="preserve">            7'h2D: command = 16'h8076;</w:t>
            </w:r>
          </w:p>
          <w:p>
            <w:r>
              <w:rPr>
                <w:rFonts w:ascii="Courier New" w:hAnsi="Courier New"/>
                <w:sz w:val="15"/>
              </w:rPr>
              <w:t xml:space="preserve">            7'h2E: command = 16'h8180;</w:t>
            </w:r>
          </w:p>
          <w:p>
            <w:r>
              <w:rPr>
                <w:rFonts w:ascii="Courier New" w:hAnsi="Courier New"/>
                <w:sz w:val="15"/>
              </w:rPr>
              <w:t xml:space="preserve">            7'h2F: command = 16'h8288;</w:t>
            </w:r>
          </w:p>
          <w:p>
            <w:r>
              <w:rPr>
                <w:rFonts w:ascii="Courier New" w:hAnsi="Courier New"/>
                <w:sz w:val="15"/>
              </w:rPr>
              <w:t xml:space="preserve">            7'h30: command = 16'h838F;</w:t>
            </w:r>
          </w:p>
          <w:p>
            <w:r>
              <w:rPr>
                <w:rFonts w:ascii="Courier New" w:hAnsi="Courier New"/>
                <w:sz w:val="15"/>
              </w:rPr>
              <w:t xml:space="preserve">            7'h31: command = 16'h8496;</w:t>
            </w:r>
          </w:p>
          <w:p>
            <w:r>
              <w:rPr>
                <w:rFonts w:ascii="Courier New" w:hAnsi="Courier New"/>
                <w:sz w:val="15"/>
              </w:rPr>
              <w:t xml:space="preserve">            7'h32: command = 16'h85A3;</w:t>
            </w:r>
          </w:p>
          <w:p>
            <w:r>
              <w:rPr>
                <w:rFonts w:ascii="Courier New" w:hAnsi="Courier New"/>
                <w:sz w:val="15"/>
              </w:rPr>
              <w:t xml:space="preserve">            7'h33: command = 16'h86AF;</w:t>
            </w:r>
          </w:p>
          <w:p>
            <w:r>
              <w:rPr>
                <w:rFonts w:ascii="Courier New" w:hAnsi="Courier New"/>
                <w:sz w:val="15"/>
              </w:rPr>
              <w:t xml:space="preserve">            7'h34: command = 16'h87C4;</w:t>
            </w:r>
          </w:p>
          <w:p>
            <w:r>
              <w:rPr>
                <w:rFonts w:ascii="Courier New" w:hAnsi="Courier New"/>
                <w:sz w:val="15"/>
              </w:rPr>
              <w:t xml:space="preserve">            7'h35: command = 16'h88D7;</w:t>
            </w:r>
          </w:p>
          <w:p>
            <w:r>
              <w:rPr>
                <w:rFonts w:ascii="Courier New" w:hAnsi="Courier New"/>
                <w:sz w:val="15"/>
              </w:rPr>
              <w:t xml:space="preserve">            7'h36: command = 16'h89E8;</w:t>
            </w:r>
          </w:p>
          <w:p>
            <w:r>
              <w:rPr>
                <w:rFonts w:ascii="Courier New" w:hAnsi="Courier New"/>
                <w:sz w:val="15"/>
              </w:rPr>
              <w:t xml:space="preserve">            // AGC/AEC</w:t>
            </w:r>
          </w:p>
          <w:p>
            <w:r>
              <w:rPr>
                <w:rFonts w:ascii="Courier New" w:hAnsi="Courier New"/>
                <w:sz w:val="15"/>
              </w:rPr>
              <w:t xml:space="preserve">            7'h37: command = 16'h13E0;</w:t>
            </w:r>
          </w:p>
          <w:p>
            <w:r>
              <w:rPr>
                <w:rFonts w:ascii="Courier New" w:hAnsi="Courier New"/>
                <w:sz w:val="15"/>
              </w:rPr>
              <w:t xml:space="preserve">            7'h38: command = 16'h0000;</w:t>
            </w:r>
          </w:p>
          <w:p>
            <w:r>
              <w:rPr>
                <w:rFonts w:ascii="Courier New" w:hAnsi="Courier New"/>
                <w:sz w:val="15"/>
              </w:rPr>
              <w:t xml:space="preserve">            7'h39: command = 16'h1000;</w:t>
            </w:r>
          </w:p>
          <w:p>
            <w:r>
              <w:rPr>
                <w:rFonts w:ascii="Courier New" w:hAnsi="Courier New"/>
                <w:sz w:val="15"/>
              </w:rPr>
              <w:t xml:space="preserve">            7'h3A: command = 16'h0D40;</w:t>
            </w:r>
          </w:p>
          <w:p>
            <w:r>
              <w:rPr>
                <w:rFonts w:ascii="Courier New" w:hAnsi="Courier New"/>
                <w:sz w:val="15"/>
              </w:rPr>
              <w:t xml:space="preserve">            7'h3B: command = 16'h1418;</w:t>
            </w:r>
          </w:p>
          <w:p>
            <w:r>
              <w:rPr>
                <w:rFonts w:ascii="Courier New" w:hAnsi="Courier New"/>
                <w:sz w:val="15"/>
              </w:rPr>
              <w:t xml:space="preserve">            7'h3C: command = 16'hA505;</w:t>
            </w:r>
          </w:p>
          <w:p>
            <w:r>
              <w:rPr>
                <w:rFonts w:ascii="Courier New" w:hAnsi="Courier New"/>
                <w:sz w:val="15"/>
              </w:rPr>
              <w:t xml:space="preserve">            7'h3D: command = 16'hAB07;</w:t>
            </w:r>
          </w:p>
          <w:p>
            <w:r>
              <w:rPr>
                <w:rFonts w:ascii="Courier New" w:hAnsi="Courier New"/>
                <w:sz w:val="15"/>
              </w:rPr>
              <w:t xml:space="preserve">            7'h3E: command = 16'h2495;</w:t>
            </w:r>
          </w:p>
          <w:p>
            <w:r>
              <w:rPr>
                <w:rFonts w:ascii="Courier New" w:hAnsi="Courier New"/>
                <w:sz w:val="15"/>
              </w:rPr>
              <w:t xml:space="preserve">            7'h3F: command = 16'h2533;</w:t>
            </w:r>
          </w:p>
          <w:p>
            <w:r>
              <w:rPr>
                <w:rFonts w:ascii="Courier New" w:hAnsi="Courier New"/>
                <w:sz w:val="15"/>
              </w:rPr>
              <w:t xml:space="preserve">            7'h40: command = 16'h26E3;</w:t>
            </w:r>
          </w:p>
          <w:p>
            <w:r>
              <w:rPr>
                <w:rFonts w:ascii="Courier New" w:hAnsi="Courier New"/>
                <w:sz w:val="15"/>
              </w:rPr>
              <w:t xml:space="preserve">            7'h41: command = 16'h9F78;</w:t>
            </w:r>
          </w:p>
          <w:p>
            <w:r>
              <w:rPr>
                <w:rFonts w:ascii="Courier New" w:hAnsi="Courier New"/>
                <w:sz w:val="15"/>
              </w:rPr>
              <w:t xml:space="preserve">            7'h42: command = 16'hA068;</w:t>
            </w:r>
          </w:p>
          <w:p>
            <w:r>
              <w:rPr>
                <w:rFonts w:ascii="Courier New" w:hAnsi="Courier New"/>
                <w:sz w:val="15"/>
              </w:rPr>
              <w:t xml:space="preserve">            7'h43: command = 16'hA103;</w:t>
            </w:r>
          </w:p>
          <w:p>
            <w:r>
              <w:rPr>
                <w:rFonts w:ascii="Courier New" w:hAnsi="Courier New"/>
                <w:sz w:val="15"/>
              </w:rPr>
              <w:t xml:space="preserve">            7'h44: command = 16'hA6D8;</w:t>
            </w:r>
          </w:p>
          <w:p>
            <w:r>
              <w:rPr>
                <w:rFonts w:ascii="Courier New" w:hAnsi="Courier New"/>
                <w:sz w:val="15"/>
              </w:rPr>
              <w:t xml:space="preserve">            7'h45: command = 16'hA7D8;</w:t>
            </w:r>
          </w:p>
          <w:p>
            <w:r>
              <w:rPr>
                <w:rFonts w:ascii="Courier New" w:hAnsi="Courier New"/>
                <w:sz w:val="15"/>
              </w:rPr>
              <w:t xml:space="preserve">            7'h46: command = 16'hA8F0;</w:t>
            </w:r>
          </w:p>
          <w:p>
            <w:r>
              <w:rPr>
                <w:rFonts w:ascii="Courier New" w:hAnsi="Courier New"/>
                <w:sz w:val="15"/>
              </w:rPr>
              <w:t xml:space="preserve">            7'h47: command = 16'hA990;</w:t>
            </w:r>
          </w:p>
          <w:p>
            <w:r>
              <w:rPr>
                <w:rFonts w:ascii="Courier New" w:hAnsi="Courier New"/>
                <w:sz w:val="15"/>
              </w:rPr>
              <w:t xml:space="preserve">            7'h48: command = 16'hAA94;</w:t>
            </w:r>
          </w:p>
          <w:p>
            <w:r>
              <w:rPr>
                <w:rFonts w:ascii="Courier New" w:hAnsi="Courier New"/>
                <w:sz w:val="15"/>
              </w:rPr>
              <w:t xml:space="preserve">            7'h49: command = 16'h13E7;   // COM8 — re-enable AGC + AEC + AWB</w:t>
            </w:r>
          </w:p>
          <w:p>
            <w:r>
              <w:rPr>
                <w:rFonts w:ascii="Courier New" w:hAnsi="Courier New"/>
                <w:sz w:val="15"/>
              </w:rPr>
              <w:t xml:space="preserve">            // Misc</w:t>
            </w:r>
          </w:p>
          <w:p>
            <w:r>
              <w:rPr>
                <w:rFonts w:ascii="Courier New" w:hAnsi="Courier New"/>
                <w:sz w:val="15"/>
              </w:rPr>
              <w:t xml:space="preserve">            7'h4A: command = 16'h6900;</w:t>
            </w:r>
          </w:p>
          <w:p>
            <w:r>
              <w:rPr>
                <w:rFonts w:ascii="Courier New" w:hAnsi="Courier New"/>
                <w:sz w:val="15"/>
              </w:rPr>
              <w:t xml:space="preserve">            7'h4B: command = 16'h8C00;</w:t>
            </w:r>
          </w:p>
          <w:p>
            <w:r>
              <w:rPr>
                <w:rFonts w:ascii="Courier New" w:hAnsi="Courier New"/>
                <w:sz w:val="15"/>
              </w:rPr>
              <w:t xml:space="preserve">            7'h4C: command = 16'h6B4A;</w:t>
            </w:r>
          </w:p>
          <w:p>
            <w:r>
              <w:rPr>
                <w:rFonts w:ascii="Courier New" w:hAnsi="Courier New"/>
                <w:sz w:val="15"/>
              </w:rPr>
              <w:t xml:space="preserve">            default: command = 16'hFFFF;</w:t>
            </w:r>
          </w:p>
          <w:p>
            <w:r>
              <w:rPr>
                <w:rFonts w:ascii="Courier New" w:hAnsi="Courier New"/>
                <w:sz w:val="15"/>
              </w:rPr>
              <w:t xml:space="preserve">        endcase</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 Color-bar extra writes (SCALING_YSC bit7 + COM17 DSP color bar)</w:t>
            </w:r>
          </w:p>
          <w:p>
            <w:r>
              <w:rPr>
                <w:rFonts w:ascii="Courier New" w:hAnsi="Courier New"/>
                <w:sz w:val="15"/>
              </w:rPr>
              <w:t xml:space="preserve">    localparam integer NUM_CB_REGS = 2;</w:t>
            </w:r>
          </w:p>
          <w:p>
            <w:r>
              <w:rPr>
                <w:rFonts w:ascii="Courier New" w:hAnsi="Courier New"/>
                <w:sz w:val="15"/>
              </w:rPr>
              <w:t xml:space="preserve">    reg [15:0] cb_rom [0:NUM_CB_REGS-1];</w:t>
            </w:r>
          </w:p>
          <w:p>
            <w:r>
              <w:rPr>
                <w:rFonts w:ascii="Courier New" w:hAnsi="Courier New"/>
                <w:sz w:val="15"/>
              </w:rPr>
              <w:t xml:space="preserve">    initial begin</w:t>
            </w:r>
          </w:p>
          <w:p>
            <w:r>
              <w:rPr>
                <w:rFonts w:ascii="Courier New" w:hAnsi="Courier New"/>
                <w:sz w:val="15"/>
              </w:rPr>
              <w:t xml:space="preserve">        cb_rom[0] = 16'h7180;</w:t>
            </w:r>
          </w:p>
          <w:p>
            <w:r>
              <w:rPr>
                <w:rFonts w:ascii="Courier New" w:hAnsi="Courier New"/>
                <w:sz w:val="15"/>
              </w:rPr>
              <w:t xml:space="preserve">        cb_rom[1] = 16'h4208;</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 -----------------------------------------------------------------</w:t>
            </w:r>
          </w:p>
          <w:p>
            <w:r>
              <w:rPr>
                <w:rFonts w:ascii="Courier New" w:hAnsi="Courier New"/>
                <w:sz w:val="15"/>
              </w:rPr>
              <w:t xml:space="preserve">    // FSM</w:t>
            </w:r>
          </w:p>
          <w:p>
            <w:r>
              <w:rPr>
                <w:rFonts w:ascii="Courier New" w:hAnsi="Courier New"/>
                <w:sz w:val="15"/>
              </w:rPr>
              <w:t xml:space="preserve">    // -----------------------------------------------------------------</w:t>
            </w:r>
          </w:p>
          <w:p>
            <w:r>
              <w:rPr>
                <w:rFonts w:ascii="Courier New" w:hAnsi="Courier New"/>
                <w:sz w:val="15"/>
              </w:rPr>
              <w:t xml:space="preserve">    localparam [3:0]</w:t>
            </w:r>
          </w:p>
          <w:p>
            <w:r>
              <w:rPr>
                <w:rFonts w:ascii="Courier New" w:hAnsi="Courier New"/>
                <w:sz w:val="15"/>
              </w:rPr>
              <w:t xml:space="preserve">        S_RESET     = 4'd0,</w:t>
            </w:r>
          </w:p>
          <w:p>
            <w:r>
              <w:rPr>
                <w:rFonts w:ascii="Courier New" w:hAnsi="Courier New"/>
                <w:sz w:val="15"/>
              </w:rPr>
              <w:t xml:space="preserve">        S_POST_RST  = 4'd1,</w:t>
            </w:r>
          </w:p>
          <w:p>
            <w:r>
              <w:rPr>
                <w:rFonts w:ascii="Courier New" w:hAnsi="Courier New"/>
                <w:sz w:val="15"/>
              </w:rPr>
              <w:t xml:space="preserve">        S_SOFT_RST  = 4'd2,</w:t>
            </w:r>
          </w:p>
          <w:p>
            <w:r>
              <w:rPr>
                <w:rFonts w:ascii="Courier New" w:hAnsi="Courier New"/>
                <w:sz w:val="15"/>
              </w:rPr>
              <w:t xml:space="preserve">        S_WAIT_DONE = 4'd3,</w:t>
            </w:r>
          </w:p>
          <w:p>
            <w:r>
              <w:rPr>
                <w:rFonts w:ascii="Courier New" w:hAnsi="Courier New"/>
                <w:sz w:val="15"/>
              </w:rPr>
              <w:t xml:space="preserve">        S_SOFT_WAIT = 4'd4,</w:t>
            </w:r>
          </w:p>
          <w:p>
            <w:r>
              <w:rPr>
                <w:rFonts w:ascii="Courier New" w:hAnsi="Courier New"/>
                <w:sz w:val="15"/>
              </w:rPr>
              <w:t xml:space="preserve">        S_ROM_GO    = 4'd5,</w:t>
            </w:r>
          </w:p>
          <w:p>
            <w:r>
              <w:rPr>
                <w:rFonts w:ascii="Courier New" w:hAnsi="Courier New"/>
                <w:sz w:val="15"/>
              </w:rPr>
              <w:t xml:space="preserve">        S_ROM_WAIT  = 4'd6,</w:t>
            </w:r>
          </w:p>
          <w:p>
            <w:r>
              <w:rPr>
                <w:rFonts w:ascii="Courier New" w:hAnsi="Courier New"/>
                <w:sz w:val="15"/>
              </w:rPr>
              <w:t xml:space="preserve">        S_ROM_GAP   = 4'd7,</w:t>
            </w:r>
          </w:p>
          <w:p>
            <w:r>
              <w:rPr>
                <w:rFonts w:ascii="Courier New" w:hAnsi="Courier New"/>
                <w:sz w:val="15"/>
              </w:rPr>
              <w:t xml:space="preserve">        S_CB_GO     = 4'd8,</w:t>
            </w:r>
          </w:p>
          <w:p>
            <w:r>
              <w:rPr>
                <w:rFonts w:ascii="Courier New" w:hAnsi="Courier New"/>
                <w:sz w:val="15"/>
              </w:rPr>
              <w:t xml:space="preserve">        S_CB_WAIT   = 4'd9,</w:t>
            </w:r>
          </w:p>
          <w:p>
            <w:r>
              <w:rPr>
                <w:rFonts w:ascii="Courier New" w:hAnsi="Courier New"/>
                <w:sz w:val="15"/>
              </w:rPr>
              <w:t xml:space="preserve">        S_CB_GAP    = 4'd10,</w:t>
            </w:r>
          </w:p>
          <w:p>
            <w:r>
              <w:rPr>
                <w:rFonts w:ascii="Courier New" w:hAnsi="Courier New"/>
                <w:sz w:val="15"/>
              </w:rPr>
              <w:t xml:space="preserve">        S_DONE      = 4'd11;</w:t>
            </w:r>
          </w:p>
          <w:p>
            <w:r>
              <w:rPr>
                <w:rFonts w:ascii="Courier New" w:hAnsi="Courier New"/>
                <w:sz w:val="15"/>
              </w:rPr>
            </w:r>
          </w:p>
          <w:p>
            <w:r>
              <w:rPr>
                <w:rFonts w:ascii="Courier New" w:hAnsi="Courier New"/>
                <w:sz w:val="15"/>
              </w:rPr>
              <w:t xml:space="preserve">    reg [3:0]  state;</w:t>
            </w:r>
          </w:p>
          <w:p>
            <w:r>
              <w:rPr>
                <w:rFonts w:ascii="Courier New" w:hAnsi="Courier New"/>
                <w:sz w:val="15"/>
              </w:rPr>
              <w:t xml:space="preserve">    reg [19:0] timer;</w:t>
            </w:r>
          </w:p>
          <w:p>
            <w:r>
              <w:rPr>
                <w:rFonts w:ascii="Courier New" w:hAnsi="Courier New"/>
                <w:sz w:val="15"/>
              </w:rPr>
              <w:t xml:space="preserve">    reg [4:0]  cb_idx;</w:t>
            </w:r>
          </w:p>
          <w:p>
            <w:r>
              <w:rPr>
                <w:rFonts w:ascii="Courier New" w:hAnsi="Courier New"/>
                <w:sz w:val="15"/>
              </w:rPr>
            </w:r>
          </w:p>
          <w:p>
            <w:r>
              <w:rPr>
                <w:rFonts w:ascii="Courier New" w:hAnsi="Courier New"/>
                <w:sz w:val="15"/>
              </w:rPr>
              <w:t xml:space="preserve">    initial begin</w:t>
            </w:r>
          </w:p>
          <w:p>
            <w:r>
              <w:rPr>
                <w:rFonts w:ascii="Courier New" w:hAnsi="Courier New"/>
                <w:sz w:val="15"/>
              </w:rPr>
              <w:t xml:space="preserve">        state            = S_RESET;</w:t>
            </w:r>
          </w:p>
          <w:p>
            <w:r>
              <w:rPr>
                <w:rFonts w:ascii="Courier New" w:hAnsi="Courier New"/>
                <w:sz w:val="15"/>
              </w:rPr>
              <w:t xml:space="preserve">        timer            = 20'd0;</w:t>
            </w:r>
          </w:p>
          <w:p>
            <w:r>
              <w:rPr>
                <w:rFonts w:ascii="Courier New" w:hAnsi="Courier New"/>
                <w:sz w:val="15"/>
              </w:rPr>
              <w:t xml:space="preserve">        rom_idx          = 7'd0;</w:t>
            </w:r>
          </w:p>
          <w:p>
            <w:r>
              <w:rPr>
                <w:rFonts w:ascii="Courier New" w:hAnsi="Courier New"/>
                <w:sz w:val="15"/>
              </w:rPr>
              <w:t xml:space="preserve">        cb_idx           = 5'd0;</w:t>
            </w:r>
          </w:p>
          <w:p>
            <w:r>
              <w:rPr>
                <w:rFonts w:ascii="Courier New" w:hAnsi="Courier New"/>
                <w:sz w:val="15"/>
              </w:rPr>
              <w:t xml:space="preserve">        cam_rst_n        = 1'b0;</w:t>
            </w:r>
          </w:p>
          <w:p>
            <w:r>
              <w:rPr>
                <w:rFonts w:ascii="Courier New" w:hAnsi="Courier New"/>
                <w:sz w:val="15"/>
              </w:rPr>
              <w:t xml:space="preserve">        cam_pwdn         = 1'b0;</w:t>
            </w:r>
          </w:p>
          <w:p>
            <w:r>
              <w:rPr>
                <w:rFonts w:ascii="Courier New" w:hAnsi="Courier New"/>
                <w:sz w:val="15"/>
              </w:rPr>
              <w:t xml:space="preserve">        cfg_done         = 1'b0;</w:t>
            </w:r>
          </w:p>
          <w:p>
            <w:r>
              <w:rPr>
                <w:rFonts w:ascii="Courier New" w:hAnsi="Courier New"/>
                <w:sz w:val="15"/>
              </w:rPr>
              <w:t xml:space="preserve">        reg_writes_done  = 7'd0;</w:t>
            </w:r>
          </w:p>
          <w:p>
            <w:r>
              <w:rPr>
                <w:rFonts w:ascii="Courier New" w:hAnsi="Courier New"/>
                <w:sz w:val="15"/>
              </w:rPr>
              <w:t xml:space="preserve">        successful_xacts = 7'd0;</w:t>
            </w:r>
          </w:p>
          <w:p>
            <w:r>
              <w:rPr>
                <w:rFonts w:ascii="Courier New" w:hAnsi="Courier New"/>
                <w:sz w:val="15"/>
              </w:rPr>
              <w:t xml:space="preserve">        sccb_start       = 1'b0;</w:t>
            </w:r>
          </w:p>
          <w:p>
            <w:r>
              <w:rPr>
                <w:rFonts w:ascii="Courier New" w:hAnsi="Courier New"/>
                <w:sz w:val="15"/>
              </w:rPr>
              <w:t xml:space="preserve">        sccb_id          = 8'd0;</w:t>
            </w:r>
          </w:p>
          <w:p>
            <w:r>
              <w:rPr>
                <w:rFonts w:ascii="Courier New" w:hAnsi="Courier New"/>
                <w:sz w:val="15"/>
              </w:rPr>
              <w:t xml:space="preserve">        sccb_sub         = 8'd0;</w:t>
            </w:r>
          </w:p>
          <w:p>
            <w:r>
              <w:rPr>
                <w:rFonts w:ascii="Courier New" w:hAnsi="Courier New"/>
                <w:sz w:val="15"/>
              </w:rPr>
              <w:t xml:space="preserve">        sccb_data        = 8'd0;</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always @(posedge clk) begin</w:t>
            </w:r>
          </w:p>
          <w:p>
            <w:r>
              <w:rPr>
                <w:rFonts w:ascii="Courier New" w:hAnsi="Courier New"/>
                <w:sz w:val="15"/>
              </w:rPr>
              <w:t xml:space="preserve">        if (rst) begin</w:t>
            </w:r>
          </w:p>
          <w:p>
            <w:r>
              <w:rPr>
                <w:rFonts w:ascii="Courier New" w:hAnsi="Courier New"/>
                <w:sz w:val="15"/>
              </w:rPr>
              <w:t xml:space="preserve">            state            &lt;= S_RESET;</w:t>
            </w:r>
          </w:p>
          <w:p>
            <w:r>
              <w:rPr>
                <w:rFonts w:ascii="Courier New" w:hAnsi="Courier New"/>
                <w:sz w:val="15"/>
              </w:rPr>
              <w:t xml:space="preserve">            timer            &lt;= 20'd0;</w:t>
            </w:r>
          </w:p>
          <w:p>
            <w:r>
              <w:rPr>
                <w:rFonts w:ascii="Courier New" w:hAnsi="Courier New"/>
                <w:sz w:val="15"/>
              </w:rPr>
              <w:t xml:space="preserve">            rom_idx          &lt;= 7'd0;</w:t>
            </w:r>
          </w:p>
          <w:p>
            <w:r>
              <w:rPr>
                <w:rFonts w:ascii="Courier New" w:hAnsi="Courier New"/>
                <w:sz w:val="15"/>
              </w:rPr>
              <w:t xml:space="preserve">            cb_idx           &lt;= 5'd0;</w:t>
            </w:r>
          </w:p>
          <w:p>
            <w:r>
              <w:rPr>
                <w:rFonts w:ascii="Courier New" w:hAnsi="Courier New"/>
                <w:sz w:val="15"/>
              </w:rPr>
              <w:t xml:space="preserve">            cam_rst_n        &lt;= 1'b0;</w:t>
            </w:r>
          </w:p>
          <w:p>
            <w:r>
              <w:rPr>
                <w:rFonts w:ascii="Courier New" w:hAnsi="Courier New"/>
                <w:sz w:val="15"/>
              </w:rPr>
              <w:t xml:space="preserve">            cam_pwdn         &lt;= 1'b0;</w:t>
            </w:r>
          </w:p>
          <w:p>
            <w:r>
              <w:rPr>
                <w:rFonts w:ascii="Courier New" w:hAnsi="Courier New"/>
                <w:sz w:val="15"/>
              </w:rPr>
              <w:t xml:space="preserve">            cfg_done         &lt;= 1'b0;</w:t>
            </w:r>
          </w:p>
          <w:p>
            <w:r>
              <w:rPr>
                <w:rFonts w:ascii="Courier New" w:hAnsi="Courier New"/>
                <w:sz w:val="15"/>
              </w:rPr>
              <w:t xml:space="preserve">            reg_writes_done  &lt;= 7'd0;</w:t>
            </w:r>
          </w:p>
          <w:p>
            <w:r>
              <w:rPr>
                <w:rFonts w:ascii="Courier New" w:hAnsi="Courier New"/>
                <w:sz w:val="15"/>
              </w:rPr>
              <w:t xml:space="preserve">            successful_xacts &lt;= 7'd0;</w:t>
            </w:r>
          </w:p>
          <w:p>
            <w:r>
              <w:rPr>
                <w:rFonts w:ascii="Courier New" w:hAnsi="Courier New"/>
                <w:sz w:val="15"/>
              </w:rPr>
              <w:t xml:space="preserve">            sccb_start       &lt;= 1'b0;</w:t>
            </w:r>
          </w:p>
          <w:p>
            <w:r>
              <w:rPr>
                <w:rFonts w:ascii="Courier New" w:hAnsi="Courier New"/>
                <w:sz w:val="15"/>
              </w:rPr>
              <w:t xml:space="preserve">        end else begin</w:t>
            </w:r>
          </w:p>
          <w:p>
            <w:r>
              <w:rPr>
                <w:rFonts w:ascii="Courier New" w:hAnsi="Courier New"/>
                <w:sz w:val="15"/>
              </w:rPr>
              <w:t xml:space="preserve">            sccb_start &lt;= 1'b0;</w:t>
            </w:r>
          </w:p>
          <w:p>
            <w:r>
              <w:rPr>
                <w:rFonts w:ascii="Courier New" w:hAnsi="Courier New"/>
                <w:sz w:val="15"/>
              </w:rPr>
            </w:r>
          </w:p>
          <w:p>
            <w:r>
              <w:rPr>
                <w:rFonts w:ascii="Courier New" w:hAnsi="Courier New"/>
                <w:sz w:val="15"/>
              </w:rPr>
              <w:t xml:space="preserve">            case (state)</w:t>
            </w:r>
          </w:p>
          <w:p>
            <w:r>
              <w:rPr>
                <w:rFonts w:ascii="Courier New" w:hAnsi="Courier New"/>
                <w:sz w:val="15"/>
              </w:rPr>
              <w:t xml:space="preserve">                S_RESET: begin</w:t>
            </w:r>
          </w:p>
          <w:p>
            <w:r>
              <w:rPr>
                <w:rFonts w:ascii="Courier New" w:hAnsi="Courier New"/>
                <w:sz w:val="15"/>
              </w:rPr>
              <w:t xml:space="preserve">                    cam_rst_n &lt;= 1'b0;</w:t>
            </w:r>
          </w:p>
          <w:p>
            <w:r>
              <w:rPr>
                <w:rFonts w:ascii="Courier New" w:hAnsi="Courier New"/>
                <w:sz w:val="15"/>
              </w:rPr>
              <w:t xml:space="preserve">                    cam_pwdn  &lt;= 1'b0;</w:t>
            </w:r>
          </w:p>
          <w:p>
            <w:r>
              <w:rPr>
                <w:rFonts w:ascii="Courier New" w:hAnsi="Courier New"/>
                <w:sz w:val="15"/>
              </w:rPr>
              <w:t xml:space="preserve">                    if (timer &gt;= RST_HOLD - 1) begin</w:t>
            </w:r>
          </w:p>
          <w:p>
            <w:r>
              <w:rPr>
                <w:rFonts w:ascii="Courier New" w:hAnsi="Courier New"/>
                <w:sz w:val="15"/>
              </w:rPr>
              <w:t xml:space="preserve">                        cam_rst_n &lt;= 1'b1;</w:t>
            </w:r>
          </w:p>
          <w:p>
            <w:r>
              <w:rPr>
                <w:rFonts w:ascii="Courier New" w:hAnsi="Courier New"/>
                <w:sz w:val="15"/>
              </w:rPr>
              <w:t xml:space="preserve">                        timer     &lt;= 20'd0;</w:t>
            </w:r>
          </w:p>
          <w:p>
            <w:r>
              <w:rPr>
                <w:rFonts w:ascii="Courier New" w:hAnsi="Courier New"/>
                <w:sz w:val="15"/>
              </w:rPr>
              <w:t xml:space="preserve">                        state     &lt;= S_POST_RST;</w:t>
            </w:r>
          </w:p>
          <w:p>
            <w:r>
              <w:rPr>
                <w:rFonts w:ascii="Courier New" w:hAnsi="Courier New"/>
                <w:sz w:val="15"/>
              </w:rPr>
              <w:t xml:space="preserve">                    end else timer &lt;= timer + 20'd1;</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S_POST_RST: begin</w:t>
            </w:r>
          </w:p>
          <w:p>
            <w:r>
              <w:rPr>
                <w:rFonts w:ascii="Courier New" w:hAnsi="Courier New"/>
                <w:sz w:val="15"/>
              </w:rPr>
              <w:t xml:space="preserve">                    if (timer &gt;= POST_RST - 1) begin</w:t>
            </w:r>
          </w:p>
          <w:p>
            <w:r>
              <w:rPr>
                <w:rFonts w:ascii="Courier New" w:hAnsi="Courier New"/>
                <w:sz w:val="15"/>
              </w:rPr>
              <w:t xml:space="preserve">                        timer &lt;= 20'd0;</w:t>
            </w:r>
          </w:p>
          <w:p>
            <w:r>
              <w:rPr>
                <w:rFonts w:ascii="Courier New" w:hAnsi="Courier New"/>
                <w:sz w:val="15"/>
              </w:rPr>
              <w:t xml:space="preserve">                        state &lt;= S_SOFT_RST;</w:t>
            </w:r>
          </w:p>
          <w:p>
            <w:r>
              <w:rPr>
                <w:rFonts w:ascii="Courier New" w:hAnsi="Courier New"/>
                <w:sz w:val="15"/>
              </w:rPr>
              <w:t xml:space="preserve">                    end else timer &lt;= timer + 20'd1;</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S_SOFT_RST: begin</w:t>
            </w:r>
          </w:p>
          <w:p>
            <w:r>
              <w:rPr>
                <w:rFonts w:ascii="Courier New" w:hAnsi="Courier New"/>
                <w:sz w:val="15"/>
              </w:rPr>
              <w:t xml:space="preserve">                    if (!sccb_busy) begin</w:t>
            </w:r>
          </w:p>
          <w:p>
            <w:r>
              <w:rPr>
                <w:rFonts w:ascii="Courier New" w:hAnsi="Courier New"/>
                <w:sz w:val="15"/>
              </w:rPr>
              <w:t xml:space="preserve">                        sccb_start &lt;= 1'b1;</w:t>
            </w:r>
          </w:p>
          <w:p>
            <w:r>
              <w:rPr>
                <w:rFonts w:ascii="Courier New" w:hAnsi="Courier New"/>
                <w:sz w:val="15"/>
              </w:rPr>
              <w:t xml:space="preserve">                        sccb_id    &lt;= OV7670_ID;</w:t>
            </w:r>
          </w:p>
          <w:p>
            <w:r>
              <w:rPr>
                <w:rFonts w:ascii="Courier New" w:hAnsi="Courier New"/>
                <w:sz w:val="15"/>
              </w:rPr>
              <w:t xml:space="preserve">                        sccb_sub   &lt;= 8'h12;     // COM7</w:t>
            </w:r>
          </w:p>
          <w:p>
            <w:r>
              <w:rPr>
                <w:rFonts w:ascii="Courier New" w:hAnsi="Courier New"/>
                <w:sz w:val="15"/>
              </w:rPr>
              <w:t xml:space="preserve">                        sccb_data  &lt;= 8'h80;     // soft reset</w:t>
            </w:r>
          </w:p>
          <w:p>
            <w:r>
              <w:rPr>
                <w:rFonts w:ascii="Courier New" w:hAnsi="Courier New"/>
                <w:sz w:val="15"/>
              </w:rPr>
              <w:t xml:space="preserve">                        state      &lt;= S_WAIT_DONE;</w:t>
            </w:r>
          </w:p>
          <w:p>
            <w:r>
              <w:rPr>
                <w:rFonts w:ascii="Courier New" w:hAnsi="Courier New"/>
                <w:sz w:val="15"/>
              </w:rPr>
              <w:t xml:space="preserve">                    end</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S_WAIT_DONE: begin</w:t>
            </w:r>
          </w:p>
          <w:p>
            <w:r>
              <w:rPr>
                <w:rFonts w:ascii="Courier New" w:hAnsi="Courier New"/>
                <w:sz w:val="15"/>
              </w:rPr>
              <w:t xml:space="preserve">                    if (sccb_done) begin</w:t>
            </w:r>
          </w:p>
          <w:p>
            <w:r>
              <w:rPr>
                <w:rFonts w:ascii="Courier New" w:hAnsi="Courier New"/>
                <w:sz w:val="15"/>
              </w:rPr>
              <w:t xml:space="preserve">                        if (!sccb_ack_id &amp;&amp; !sccb_ack_sub &amp;&amp; !sccb_ack_data)</w:t>
            </w:r>
          </w:p>
          <w:p>
            <w:r>
              <w:rPr>
                <w:rFonts w:ascii="Courier New" w:hAnsi="Courier New"/>
                <w:sz w:val="15"/>
              </w:rPr>
              <w:t xml:space="preserve">                            successful_xacts &lt;= successful_xacts + 7'd1;</w:t>
            </w:r>
          </w:p>
          <w:p>
            <w:r>
              <w:rPr>
                <w:rFonts w:ascii="Courier New" w:hAnsi="Courier New"/>
                <w:sz w:val="15"/>
              </w:rPr>
              <w:t xml:space="preserve">                        timer &lt;= 20'd0;</w:t>
            </w:r>
          </w:p>
          <w:p>
            <w:r>
              <w:rPr>
                <w:rFonts w:ascii="Courier New" w:hAnsi="Courier New"/>
                <w:sz w:val="15"/>
              </w:rPr>
              <w:t xml:space="preserve">                        state &lt;= S_SOFT_WAIT;</w:t>
            </w:r>
          </w:p>
          <w:p>
            <w:r>
              <w:rPr>
                <w:rFonts w:ascii="Courier New" w:hAnsi="Courier New"/>
                <w:sz w:val="15"/>
              </w:rPr>
              <w:t xml:space="preserve">                    end</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S_SOFT_WAIT: begin</w:t>
            </w:r>
          </w:p>
          <w:p>
            <w:r>
              <w:rPr>
                <w:rFonts w:ascii="Courier New" w:hAnsi="Courier New"/>
                <w:sz w:val="15"/>
              </w:rPr>
              <w:t xml:space="preserve">                    if (timer &gt;= SOFT_RST_WAIT - 1) begin</w:t>
            </w:r>
          </w:p>
          <w:p>
            <w:r>
              <w:rPr>
                <w:rFonts w:ascii="Courier New" w:hAnsi="Courier New"/>
                <w:sz w:val="15"/>
              </w:rPr>
              <w:t xml:space="preserve">                        timer   &lt;= 20'd0;</w:t>
            </w:r>
          </w:p>
          <w:p>
            <w:r>
              <w:rPr>
                <w:rFonts w:ascii="Courier New" w:hAnsi="Courier New"/>
                <w:sz w:val="15"/>
              </w:rPr>
              <w:t xml:space="preserve">                        rom_idx &lt;= 7'd0;</w:t>
            </w:r>
          </w:p>
          <w:p>
            <w:r>
              <w:rPr>
                <w:rFonts w:ascii="Courier New" w:hAnsi="Courier New"/>
                <w:sz w:val="15"/>
              </w:rPr>
              <w:t xml:space="preserve">                        state   &lt;= S_ROM_GO;</w:t>
            </w:r>
          </w:p>
          <w:p>
            <w:r>
              <w:rPr>
                <w:rFonts w:ascii="Courier New" w:hAnsi="Courier New"/>
                <w:sz w:val="15"/>
              </w:rPr>
              <w:t xml:space="preserve">                    end else timer &lt;= timer + 20'd1;</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S_ROM_GO: begin</w:t>
            </w:r>
          </w:p>
          <w:p>
            <w:r>
              <w:rPr>
                <w:rFonts w:ascii="Courier New" w:hAnsi="Courier New"/>
                <w:sz w:val="15"/>
              </w:rPr>
              <w:t xml:space="preserve">                    if (rom_idx &gt;= NUM_REGS) begin</w:t>
            </w:r>
          </w:p>
          <w:p>
            <w:r>
              <w:rPr>
                <w:rFonts w:ascii="Courier New" w:hAnsi="Courier New"/>
                <w:sz w:val="15"/>
              </w:rPr>
              <w:t xml:space="preserve">                        cb_idx &lt;= 5'd0;</w:t>
            </w:r>
          </w:p>
          <w:p>
            <w:r>
              <w:rPr>
                <w:rFonts w:ascii="Courier New" w:hAnsi="Courier New"/>
                <w:sz w:val="15"/>
              </w:rPr>
              <w:t xml:space="preserve">                        state  &lt;= test_pattern_en ? S_CB_GO : S_DONE;</w:t>
            </w:r>
          </w:p>
          <w:p>
            <w:r>
              <w:rPr>
                <w:rFonts w:ascii="Courier New" w:hAnsi="Courier New"/>
                <w:sz w:val="15"/>
              </w:rPr>
              <w:t xml:space="preserve">                    end else if (!sccb_busy) begin</w:t>
            </w:r>
          </w:p>
          <w:p>
            <w:r>
              <w:rPr>
                <w:rFonts w:ascii="Courier New" w:hAnsi="Courier New"/>
                <w:sz w:val="15"/>
              </w:rPr>
              <w:t xml:space="preserve">                        sccb_start &lt;= 1'b1;</w:t>
            </w:r>
          </w:p>
          <w:p>
            <w:r>
              <w:rPr>
                <w:rFonts w:ascii="Courier New" w:hAnsi="Courier New"/>
                <w:sz w:val="15"/>
              </w:rPr>
              <w:t xml:space="preserve">                        sccb_id    &lt;= OV7670_ID;</w:t>
            </w:r>
          </w:p>
          <w:p>
            <w:r>
              <w:rPr>
                <w:rFonts w:ascii="Courier New" w:hAnsi="Courier New"/>
                <w:sz w:val="15"/>
              </w:rPr>
              <w:t xml:space="preserve">                        sccb_sub   &lt;= command[15:8];</w:t>
            </w:r>
          </w:p>
          <w:p>
            <w:r>
              <w:rPr>
                <w:rFonts w:ascii="Courier New" w:hAnsi="Courier New"/>
                <w:sz w:val="15"/>
              </w:rPr>
              <w:t xml:space="preserve">                        sccb_data  &lt;= command[7:0];</w:t>
            </w:r>
          </w:p>
          <w:p>
            <w:r>
              <w:rPr>
                <w:rFonts w:ascii="Courier New" w:hAnsi="Courier New"/>
                <w:sz w:val="15"/>
              </w:rPr>
              <w:t xml:space="preserve">                        state      &lt;= S_ROM_WAIT;</w:t>
            </w:r>
          </w:p>
          <w:p>
            <w:r>
              <w:rPr>
                <w:rFonts w:ascii="Courier New" w:hAnsi="Courier New"/>
                <w:sz w:val="15"/>
              </w:rPr>
              <w:t xml:space="preserve">                    end</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S_ROM_WAIT: begin</w:t>
            </w:r>
          </w:p>
          <w:p>
            <w:r>
              <w:rPr>
                <w:rFonts w:ascii="Courier New" w:hAnsi="Courier New"/>
                <w:sz w:val="15"/>
              </w:rPr>
              <w:t xml:space="preserve">                    if (sccb_done) begin</w:t>
            </w:r>
          </w:p>
          <w:p>
            <w:r>
              <w:rPr>
                <w:rFonts w:ascii="Courier New" w:hAnsi="Courier New"/>
                <w:sz w:val="15"/>
              </w:rPr>
              <w:t xml:space="preserve">                        reg_writes_done &lt;= reg_writes_done + 7'd1;</w:t>
            </w:r>
          </w:p>
          <w:p>
            <w:r>
              <w:rPr>
                <w:rFonts w:ascii="Courier New" w:hAnsi="Courier New"/>
                <w:sz w:val="15"/>
              </w:rPr>
              <w:t xml:space="preserve">                        if (!sccb_ack_id &amp;&amp; !sccb_ack_sub &amp;&amp; !sccb_ack_data)</w:t>
            </w:r>
          </w:p>
          <w:p>
            <w:r>
              <w:rPr>
                <w:rFonts w:ascii="Courier New" w:hAnsi="Courier New"/>
                <w:sz w:val="15"/>
              </w:rPr>
              <w:t xml:space="preserve">                            successful_xacts &lt;= successful_xacts + 7'd1;</w:t>
            </w:r>
          </w:p>
          <w:p>
            <w:r>
              <w:rPr>
                <w:rFonts w:ascii="Courier New" w:hAnsi="Courier New"/>
                <w:sz w:val="15"/>
              </w:rPr>
              <w:t xml:space="preserve">                        timer &lt;= 20'd0;</w:t>
            </w:r>
          </w:p>
          <w:p>
            <w:r>
              <w:rPr>
                <w:rFonts w:ascii="Courier New" w:hAnsi="Courier New"/>
                <w:sz w:val="15"/>
              </w:rPr>
              <w:t xml:space="preserve">                        state &lt;= S_ROM_GAP;</w:t>
            </w:r>
          </w:p>
          <w:p>
            <w:r>
              <w:rPr>
                <w:rFonts w:ascii="Courier New" w:hAnsi="Courier New"/>
                <w:sz w:val="15"/>
              </w:rPr>
              <w:t xml:space="preserve">                    end</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S_ROM_GAP: begin</w:t>
            </w:r>
          </w:p>
          <w:p>
            <w:r>
              <w:rPr>
                <w:rFonts w:ascii="Courier New" w:hAnsi="Courier New"/>
                <w:sz w:val="15"/>
              </w:rPr>
              <w:t xml:space="preserve">                    if (timer &gt;= REG_GAP - 1) begin</w:t>
            </w:r>
          </w:p>
          <w:p>
            <w:r>
              <w:rPr>
                <w:rFonts w:ascii="Courier New" w:hAnsi="Courier New"/>
                <w:sz w:val="15"/>
              </w:rPr>
              <w:t xml:space="preserve">                        timer   &lt;= 20'd0;</w:t>
            </w:r>
          </w:p>
          <w:p>
            <w:r>
              <w:rPr>
                <w:rFonts w:ascii="Courier New" w:hAnsi="Courier New"/>
                <w:sz w:val="15"/>
              </w:rPr>
              <w:t xml:space="preserve">                        rom_idx &lt;= rom_idx + 7'd1;</w:t>
            </w:r>
          </w:p>
          <w:p>
            <w:r>
              <w:rPr>
                <w:rFonts w:ascii="Courier New" w:hAnsi="Courier New"/>
                <w:sz w:val="15"/>
              </w:rPr>
              <w:t xml:space="preserve">                        state   &lt;= S_ROM_GO;</w:t>
            </w:r>
          </w:p>
          <w:p>
            <w:r>
              <w:rPr>
                <w:rFonts w:ascii="Courier New" w:hAnsi="Courier New"/>
                <w:sz w:val="15"/>
              </w:rPr>
              <w:t xml:space="preserve">                    end else timer &lt;= timer + 20'd1;</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S_CB_GO: begin</w:t>
            </w:r>
          </w:p>
          <w:p>
            <w:r>
              <w:rPr>
                <w:rFonts w:ascii="Courier New" w:hAnsi="Courier New"/>
                <w:sz w:val="15"/>
              </w:rPr>
              <w:t xml:space="preserve">                    if (cb_idx &gt;= NUM_CB_REGS) begin</w:t>
            </w:r>
          </w:p>
          <w:p>
            <w:r>
              <w:rPr>
                <w:rFonts w:ascii="Courier New" w:hAnsi="Courier New"/>
                <w:sz w:val="15"/>
              </w:rPr>
              <w:t xml:space="preserve">                        state &lt;= S_DONE;</w:t>
            </w:r>
          </w:p>
          <w:p>
            <w:r>
              <w:rPr>
                <w:rFonts w:ascii="Courier New" w:hAnsi="Courier New"/>
                <w:sz w:val="15"/>
              </w:rPr>
              <w:t xml:space="preserve">                    end else if (!sccb_busy) begin</w:t>
            </w:r>
          </w:p>
          <w:p>
            <w:r>
              <w:rPr>
                <w:rFonts w:ascii="Courier New" w:hAnsi="Courier New"/>
                <w:sz w:val="15"/>
              </w:rPr>
              <w:t xml:space="preserve">                        sccb_start &lt;= 1'b1;</w:t>
            </w:r>
          </w:p>
          <w:p>
            <w:r>
              <w:rPr>
                <w:rFonts w:ascii="Courier New" w:hAnsi="Courier New"/>
                <w:sz w:val="15"/>
              </w:rPr>
              <w:t xml:space="preserve">                        sccb_id    &lt;= OV7670_ID;</w:t>
            </w:r>
          </w:p>
          <w:p>
            <w:r>
              <w:rPr>
                <w:rFonts w:ascii="Courier New" w:hAnsi="Courier New"/>
                <w:sz w:val="15"/>
              </w:rPr>
              <w:t xml:space="preserve">                        sccb_sub   &lt;= cb_rom[cb_idx][15:8];</w:t>
            </w:r>
          </w:p>
          <w:p>
            <w:r>
              <w:rPr>
                <w:rFonts w:ascii="Courier New" w:hAnsi="Courier New"/>
                <w:sz w:val="15"/>
              </w:rPr>
              <w:t xml:space="preserve">                        sccb_data  &lt;= cb_rom[cb_idx][7:0];</w:t>
            </w:r>
          </w:p>
          <w:p>
            <w:r>
              <w:rPr>
                <w:rFonts w:ascii="Courier New" w:hAnsi="Courier New"/>
                <w:sz w:val="15"/>
              </w:rPr>
              <w:t xml:space="preserve">                        state      &lt;= S_CB_WAIT;</w:t>
            </w:r>
          </w:p>
          <w:p>
            <w:r>
              <w:rPr>
                <w:rFonts w:ascii="Courier New" w:hAnsi="Courier New"/>
                <w:sz w:val="15"/>
              </w:rPr>
              <w:t xml:space="preserve">                    end</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S_CB_WAIT: begin</w:t>
            </w:r>
          </w:p>
          <w:p>
            <w:r>
              <w:rPr>
                <w:rFonts w:ascii="Courier New" w:hAnsi="Courier New"/>
                <w:sz w:val="15"/>
              </w:rPr>
              <w:t xml:space="preserve">                    if (sccb_done) begin</w:t>
            </w:r>
          </w:p>
          <w:p>
            <w:r>
              <w:rPr>
                <w:rFonts w:ascii="Courier New" w:hAnsi="Courier New"/>
                <w:sz w:val="15"/>
              </w:rPr>
              <w:t xml:space="preserve">                        reg_writes_done &lt;= reg_writes_done + 7'd1;</w:t>
            </w:r>
          </w:p>
          <w:p>
            <w:r>
              <w:rPr>
                <w:rFonts w:ascii="Courier New" w:hAnsi="Courier New"/>
                <w:sz w:val="15"/>
              </w:rPr>
              <w:t xml:space="preserve">                        if (!sccb_ack_id &amp;&amp; !sccb_ack_sub &amp;&amp; !sccb_ack_data)</w:t>
            </w:r>
          </w:p>
          <w:p>
            <w:r>
              <w:rPr>
                <w:rFonts w:ascii="Courier New" w:hAnsi="Courier New"/>
                <w:sz w:val="15"/>
              </w:rPr>
              <w:t xml:space="preserve">                            successful_xacts &lt;= successful_xacts + 7'd1;</w:t>
            </w:r>
          </w:p>
          <w:p>
            <w:r>
              <w:rPr>
                <w:rFonts w:ascii="Courier New" w:hAnsi="Courier New"/>
                <w:sz w:val="15"/>
              </w:rPr>
              <w:t xml:space="preserve">                        timer &lt;= 20'd0;</w:t>
            </w:r>
          </w:p>
          <w:p>
            <w:r>
              <w:rPr>
                <w:rFonts w:ascii="Courier New" w:hAnsi="Courier New"/>
                <w:sz w:val="15"/>
              </w:rPr>
              <w:t xml:space="preserve">                        state &lt;= S_CB_GAP;</w:t>
            </w:r>
          </w:p>
          <w:p>
            <w:r>
              <w:rPr>
                <w:rFonts w:ascii="Courier New" w:hAnsi="Courier New"/>
                <w:sz w:val="15"/>
              </w:rPr>
              <w:t xml:space="preserve">                    end</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S_CB_GAP: begin</w:t>
            </w:r>
          </w:p>
          <w:p>
            <w:r>
              <w:rPr>
                <w:rFonts w:ascii="Courier New" w:hAnsi="Courier New"/>
                <w:sz w:val="15"/>
              </w:rPr>
              <w:t xml:space="preserve">                    if (timer &gt;= REG_GAP - 1) begin</w:t>
            </w:r>
          </w:p>
          <w:p>
            <w:r>
              <w:rPr>
                <w:rFonts w:ascii="Courier New" w:hAnsi="Courier New"/>
                <w:sz w:val="15"/>
              </w:rPr>
              <w:t xml:space="preserve">                        timer  &lt;= 20'd0;</w:t>
            </w:r>
          </w:p>
          <w:p>
            <w:r>
              <w:rPr>
                <w:rFonts w:ascii="Courier New" w:hAnsi="Courier New"/>
                <w:sz w:val="15"/>
              </w:rPr>
              <w:t xml:space="preserve">                        cb_idx &lt;= cb_idx + 5'd1;</w:t>
            </w:r>
          </w:p>
          <w:p>
            <w:r>
              <w:rPr>
                <w:rFonts w:ascii="Courier New" w:hAnsi="Courier New"/>
                <w:sz w:val="15"/>
              </w:rPr>
              <w:t xml:space="preserve">                        state  &lt;= S_CB_GO;</w:t>
            </w:r>
          </w:p>
          <w:p>
            <w:r>
              <w:rPr>
                <w:rFonts w:ascii="Courier New" w:hAnsi="Courier New"/>
                <w:sz w:val="15"/>
              </w:rPr>
              <w:t xml:space="preserve">                    end else timer &lt;= timer + 20'd1;</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S_DONE: cfg_done &lt;= 1'b1;</w:t>
            </w:r>
          </w:p>
          <w:p>
            <w:r>
              <w:rPr>
                <w:rFonts w:ascii="Courier New" w:hAnsi="Courier New"/>
                <w:sz w:val="15"/>
              </w:rPr>
            </w:r>
          </w:p>
          <w:p>
            <w:r>
              <w:rPr>
                <w:rFonts w:ascii="Courier New" w:hAnsi="Courier New"/>
                <w:sz w:val="15"/>
              </w:rPr>
              <w:t xml:space="preserve">                default: state &lt;= S_DONE;</w:t>
            </w:r>
          </w:p>
          <w:p>
            <w:r>
              <w:rPr>
                <w:rFonts w:ascii="Courier New" w:hAnsi="Courier New"/>
                <w:sz w:val="15"/>
              </w:rPr>
              <w:t xml:space="preserve">            endcase</w:t>
            </w:r>
          </w:p>
          <w:p>
            <w:r>
              <w:rPr>
                <w:rFonts w:ascii="Courier New" w:hAnsi="Courier New"/>
                <w:sz w:val="15"/>
              </w:rPr>
              <w:t xml:space="preserve">        end</w:t>
            </w:r>
          </w:p>
          <w:p>
            <w:r>
              <w:rPr>
                <w:rFonts w:ascii="Courier New" w:hAnsi="Courier New"/>
                <w:sz w:val="15"/>
              </w:rPr>
              <w:t xml:space="preserve">    end</w:t>
            </w:r>
          </w:p>
          <w:p>
            <w:r>
              <w:rPr>
                <w:rFonts w:ascii="Courier New" w:hAnsi="Courier New"/>
                <w:sz w:val="15"/>
              </w:rPr>
            </w:r>
          </w:p>
          <w:p>
            <w:r>
              <w:rPr>
                <w:rFonts w:ascii="Courier New" w:hAnsi="Courier New"/>
                <w:sz w:val="15"/>
              </w:rPr>
              <w:t>endmodule</w:t>
            </w:r>
          </w:p>
        </w:tc>
      </w:tr>
    </w:tbl>
    <w:p/>
    <w:p>
      <w:r>
        <w:rPr>
          <w:b w:val="0"/>
        </w:rPr>
        <w:t>Module Description:</w:t>
      </w:r>
    </w:p>
    <w:p>
      <w:r>
        <w:rPr>
          <w:b w:val="0"/>
        </w:rPr>
        <w:t>Boot-time SCCB sequencer. Drives cam_rst_n through a hold + release schedule, then walks a 77-entry register-write ROM (COM7 = RGB output, COM15 = RGB565 full range, plus AWB / gamma / scaling). Issues one 16-bit {reg, value} command at a time to sccb_master and waits for done before advancing. Also handles SW[8] camera color-bar test pattern.</w:t>
      </w:r>
    </w:p>
    <w:p/>
    <w:p>
      <w:pPr>
        <w:pStyle w:val="Heading2"/>
      </w:pPr>
      <w:r>
        <w:t>Module : sccb_master</w:t>
      </w:r>
    </w:p>
    <w:p>
      <w:r>
        <w:rPr>
          <w:b w:val="0"/>
        </w:rPr>
        <w:t>Module code: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`timescale 1ns/1ps</w:t>
            </w:r>
          </w:p>
          <w:p>
            <w:r>
              <w:rPr>
                <w:rFonts w:ascii="Courier New" w:hAnsi="Courier New"/>
                <w:sz w:val="15"/>
              </w:rPr>
              <w:t>// SCCB 3-byte write master for OV7670.</w:t>
            </w:r>
          </w:p>
          <w:p>
            <w:r>
              <w:rPr>
                <w:rFonts w:ascii="Courier New" w:hAnsi="Courier New"/>
                <w:sz w:val="15"/>
              </w:rPr>
              <w:t>// Frame: START | ID(8) | DC | SUB(8) | DC | DATA(8) | DC | STOP</w:t>
            </w:r>
          </w:p>
          <w:p>
            <w:r>
              <w:rPr>
                <w:rFonts w:ascii="Courier New" w:hAnsi="Courier New"/>
                <w:sz w:val="15"/>
              </w:rPr>
              <w:t>//</w:t>
            </w:r>
          </w:p>
          <w:p>
            <w:r>
              <w:rPr>
                <w:rFonts w:ascii="Courier New" w:hAnsi="Courier New"/>
                <w:sz w:val="15"/>
              </w:rPr>
              <w:t>// SCL period = 4 * HALF_PER_CYCLES clocks (two half-bit phases per bit, two for START/STOP).</w:t>
            </w:r>
          </w:p>
          <w:p>
            <w:r>
              <w:rPr>
                <w:rFonts w:ascii="Courier New" w:hAnsi="Courier New"/>
                <w:sz w:val="15"/>
              </w:rPr>
              <w:t>// Default HALF_PER_CYCLES = 128 -&gt; ~49 kHz SCL at 25 MHz clk (well under SCCB max 400 kHz).</w:t>
            </w:r>
          </w:p>
          <w:p>
            <w:r>
              <w:rPr>
                <w:rFonts w:ascii="Courier New" w:hAnsi="Courier New"/>
                <w:sz w:val="15"/>
              </w:rPr>
              <w:t>//</w:t>
            </w:r>
          </w:p>
          <w:p>
            <w:r>
              <w:rPr>
                <w:rFonts w:ascii="Courier New" w:hAnsi="Courier New"/>
                <w:sz w:val="15"/>
              </w:rPr>
              <w:t>// Open-drain bus model:</w:t>
            </w:r>
          </w:p>
          <w:p>
            <w:r>
              <w:rPr>
                <w:rFonts w:ascii="Courier New" w:hAnsi="Courier New"/>
                <w:sz w:val="15"/>
              </w:rPr>
              <w:t>//   scl, sda are 1 when released (rely on board-level pull-ups), 0 when driven low.</w:t>
            </w:r>
          </w:p>
          <w:p>
            <w:r>
              <w:rPr>
                <w:rFonts w:ascii="Courier New" w:hAnsi="Courier New"/>
                <w:sz w:val="15"/>
              </w:rPr>
              <w:t>//   Master releases SDA during the 3 DC slots so the slave can ACK.</w:t>
            </w:r>
          </w:p>
          <w:p>
            <w:r>
              <w:rPr>
                <w:rFonts w:ascii="Courier New" w:hAnsi="Courier New"/>
                <w:sz w:val="15"/>
              </w:rPr>
              <w:t>//   ACK is sampled at the midpoint of the SCL-high half on each DC slot.</w:t>
            </w:r>
          </w:p>
          <w:p>
            <w:r>
              <w:rPr>
                <w:rFonts w:ascii="Courier New" w:hAnsi="Courier New"/>
                <w:sz w:val="15"/>
              </w:rPr>
            </w:r>
          </w:p>
          <w:p>
            <w:r>
              <w:rPr>
                <w:rFonts w:ascii="Courier New" w:hAnsi="Courier New"/>
                <w:sz w:val="15"/>
              </w:rPr>
              <w:t>module sccb_master #(</w:t>
            </w:r>
          </w:p>
          <w:p>
            <w:r>
              <w:rPr>
                <w:rFonts w:ascii="Courier New" w:hAnsi="Courier New"/>
                <w:sz w:val="15"/>
              </w:rPr>
              <w:t xml:space="preserve">    parameter integer HALF_PER_CYCLES = 128   // half SCL period in clk cycles</w:t>
            </w:r>
          </w:p>
          <w:p>
            <w:r>
              <w:rPr>
                <w:rFonts w:ascii="Courier New" w:hAnsi="Courier New"/>
                <w:sz w:val="15"/>
              </w:rPr>
              <w:t>) (</w:t>
            </w:r>
          </w:p>
          <w:p>
            <w:r>
              <w:rPr>
                <w:rFonts w:ascii="Courier New" w:hAnsi="Courier New"/>
                <w:sz w:val="15"/>
              </w:rPr>
              <w:t xml:space="preserve">    input  wire        clk,</w:t>
            </w:r>
          </w:p>
          <w:p>
            <w:r>
              <w:rPr>
                <w:rFonts w:ascii="Courier New" w:hAnsi="Courier New"/>
                <w:sz w:val="15"/>
              </w:rPr>
              <w:t xml:space="preserve">    input  wire        rst,</w:t>
            </w:r>
          </w:p>
          <w:p>
            <w:r>
              <w:rPr>
                <w:rFonts w:ascii="Courier New" w:hAnsi="Courier New"/>
                <w:sz w:val="15"/>
              </w:rPr>
            </w:r>
          </w:p>
          <w:p>
            <w:r>
              <w:rPr>
                <w:rFonts w:ascii="Courier New" w:hAnsi="Courier New"/>
                <w:sz w:val="15"/>
              </w:rPr>
              <w:t xml:space="preserve">    input  wire        start,</w:t>
            </w:r>
          </w:p>
          <w:p>
            <w:r>
              <w:rPr>
                <w:rFonts w:ascii="Courier New" w:hAnsi="Courier New"/>
                <w:sz w:val="15"/>
              </w:rPr>
              <w:t xml:space="preserve">    input  wire [7:0]  id,</w:t>
            </w:r>
          </w:p>
          <w:p>
            <w:r>
              <w:rPr>
                <w:rFonts w:ascii="Courier New" w:hAnsi="Courier New"/>
                <w:sz w:val="15"/>
              </w:rPr>
              <w:t xml:space="preserve">    input  wire [7:0]  sub_addr,</w:t>
            </w:r>
          </w:p>
          <w:p>
            <w:r>
              <w:rPr>
                <w:rFonts w:ascii="Courier New" w:hAnsi="Courier New"/>
                <w:sz w:val="15"/>
              </w:rPr>
              <w:t xml:space="preserve">    input  wire [7:0]  data,</w:t>
            </w:r>
          </w:p>
          <w:p>
            <w:r>
              <w:rPr>
                <w:rFonts w:ascii="Courier New" w:hAnsi="Courier New"/>
                <w:sz w:val="15"/>
              </w:rPr>
            </w:r>
          </w:p>
          <w:p>
            <w:r>
              <w:rPr>
                <w:rFonts w:ascii="Courier New" w:hAnsi="Courier New"/>
                <w:sz w:val="15"/>
              </w:rPr>
              <w:t xml:space="preserve">    output reg         done,</w:t>
            </w:r>
          </w:p>
          <w:p>
            <w:r>
              <w:rPr>
                <w:rFonts w:ascii="Courier New" w:hAnsi="Courier New"/>
                <w:sz w:val="15"/>
              </w:rPr>
              <w:t xml:space="preserve">    output reg         busy,</w:t>
            </w:r>
          </w:p>
          <w:p>
            <w:r>
              <w:rPr>
                <w:rFonts w:ascii="Courier New" w:hAnsi="Courier New"/>
                <w:sz w:val="15"/>
              </w:rPr>
              <w:t xml:space="preserve">    output reg         ack_id,</w:t>
            </w:r>
          </w:p>
          <w:p>
            <w:r>
              <w:rPr>
                <w:rFonts w:ascii="Courier New" w:hAnsi="Courier New"/>
                <w:sz w:val="15"/>
              </w:rPr>
              <w:t xml:space="preserve">    output reg         ack_sub,</w:t>
            </w:r>
          </w:p>
          <w:p>
            <w:r>
              <w:rPr>
                <w:rFonts w:ascii="Courier New" w:hAnsi="Courier New"/>
                <w:sz w:val="15"/>
              </w:rPr>
              <w:t xml:space="preserve">    output reg         ack_data,</w:t>
            </w:r>
          </w:p>
          <w:p>
            <w:r>
              <w:rPr>
                <w:rFonts w:ascii="Courier New" w:hAnsi="Courier New"/>
                <w:sz w:val="15"/>
              </w:rPr>
            </w:r>
          </w:p>
          <w:p>
            <w:r>
              <w:rPr>
                <w:rFonts w:ascii="Courier New" w:hAnsi="Courier New"/>
                <w:sz w:val="15"/>
              </w:rPr>
              <w:t xml:space="preserve">    output wire        scl,</w:t>
            </w:r>
          </w:p>
          <w:p>
            <w:r>
              <w:rPr>
                <w:rFonts w:ascii="Courier New" w:hAnsi="Courier New"/>
                <w:sz w:val="15"/>
              </w:rPr>
              <w:t xml:space="preserve">    inout  wire        sda</w:t>
            </w:r>
          </w:p>
          <w:p>
            <w:r>
              <w:rPr>
                <w:rFonts w:ascii="Courier New" w:hAnsi="Courier New"/>
                <w:sz w:val="15"/>
              </w:rPr>
              <w:t>);</w:t>
            </w:r>
          </w:p>
          <w:p>
            <w:r>
              <w:rPr>
                <w:rFonts w:ascii="Courier New" w:hAnsi="Courier New"/>
                <w:sz w:val="15"/>
              </w:rPr>
            </w:r>
          </w:p>
          <w:p>
            <w:r>
              <w:rPr>
                <w:rFonts w:ascii="Courier New" w:hAnsi="Courier New"/>
                <w:sz w:val="15"/>
              </w:rPr>
              <w:t xml:space="preserve">    // Drive mask: 1 = master drives, 0 = master releases (DC / ACK slot)</w:t>
            </w:r>
          </w:p>
          <w:p>
            <w:r>
              <w:rPr>
                <w:rFonts w:ascii="Courier New" w:hAnsi="Courier New"/>
                <w:sz w:val="15"/>
              </w:rPr>
              <w:t xml:space="preserve">    // Layout: [26:19] ID, [18] DC, [17:10] SUB, [9] DC, [8:1] DATA, [0] DC</w:t>
            </w:r>
          </w:p>
          <w:p>
            <w:r>
              <w:rPr>
                <w:rFonts w:ascii="Courier New" w:hAnsi="Courier New"/>
                <w:sz w:val="15"/>
              </w:rPr>
              <w:t xml:space="preserve">    localparam [26:0] DRIVE_MASK = 27'b111111110_111111110_111111110;</w:t>
            </w:r>
          </w:p>
          <w:p>
            <w:r>
              <w:rPr>
                <w:rFonts w:ascii="Courier New" w:hAnsi="Courier New"/>
                <w:sz w:val="15"/>
              </w:rPr>
            </w:r>
          </w:p>
          <w:p>
            <w:r>
              <w:rPr>
                <w:rFonts w:ascii="Courier New" w:hAnsi="Courier New"/>
                <w:sz w:val="15"/>
              </w:rPr>
              <w:t xml:space="preserve">    localparam [2:0]</w:t>
            </w:r>
          </w:p>
          <w:p>
            <w:r>
              <w:rPr>
                <w:rFonts w:ascii="Courier New" w:hAnsi="Courier New"/>
                <w:sz w:val="15"/>
              </w:rPr>
              <w:t xml:space="preserve">        S_IDLE   = 3'd0,</w:t>
            </w:r>
          </w:p>
          <w:p>
            <w:r>
              <w:rPr>
                <w:rFonts w:ascii="Courier New" w:hAnsi="Courier New"/>
                <w:sz w:val="15"/>
              </w:rPr>
              <w:t xml:space="preserve">        S_START  = 3'd1,   // SCL=1, drop SDA -&gt; START condition</w:t>
            </w:r>
          </w:p>
          <w:p>
            <w:r>
              <w:rPr>
                <w:rFonts w:ascii="Courier New" w:hAnsi="Courier New"/>
                <w:sz w:val="15"/>
              </w:rPr>
              <w:t xml:space="preserve">        S_LOW    = 3'd2,   // SCL=0, set SDA to current bit</w:t>
            </w:r>
          </w:p>
          <w:p>
            <w:r>
              <w:rPr>
                <w:rFonts w:ascii="Courier New" w:hAnsi="Courier New"/>
                <w:sz w:val="15"/>
              </w:rPr>
              <w:t xml:space="preserve">        S_HIGH   = 3'd3,   // SCL=1, hold SDA; sample ACK on DC slots</w:t>
            </w:r>
          </w:p>
          <w:p>
            <w:r>
              <w:rPr>
                <w:rFonts w:ascii="Courier New" w:hAnsi="Courier New"/>
                <w:sz w:val="15"/>
              </w:rPr>
              <w:t xml:space="preserve">        S_STOP_A = 3'd4,   // SCL=0, SDA=0</w:t>
            </w:r>
          </w:p>
          <w:p>
            <w:r>
              <w:rPr>
                <w:rFonts w:ascii="Courier New" w:hAnsi="Courier New"/>
                <w:sz w:val="15"/>
              </w:rPr>
              <w:t xml:space="preserve">        S_STOP_B = 3'd5,   // SCL=1, SDA=0</w:t>
            </w:r>
          </w:p>
          <w:p>
            <w:r>
              <w:rPr>
                <w:rFonts w:ascii="Courier New" w:hAnsi="Courier New"/>
                <w:sz w:val="15"/>
              </w:rPr>
              <w:t xml:space="preserve">        S_STOP_C = 3'd6;   // SCL=1, SDA released -&gt; bus idle</w:t>
            </w:r>
          </w:p>
          <w:p>
            <w:r>
              <w:rPr>
                <w:rFonts w:ascii="Courier New" w:hAnsi="Courier New"/>
                <w:sz w:val="15"/>
              </w:rPr>
            </w:r>
          </w:p>
          <w:p>
            <w:r>
              <w:rPr>
                <w:rFonts w:ascii="Courier New" w:hAnsi="Courier New"/>
                <w:sz w:val="15"/>
              </w:rPr>
              <w:t xml:space="preserve">    reg [2:0]  state;</w:t>
            </w:r>
          </w:p>
          <w:p>
            <w:r>
              <w:rPr>
                <w:rFonts w:ascii="Courier New" w:hAnsi="Courier New"/>
                <w:sz w:val="15"/>
              </w:rPr>
              <w:t xml:space="preserve">    reg [26:0] shift;</w:t>
            </w:r>
          </w:p>
          <w:p>
            <w:r>
              <w:rPr>
                <w:rFonts w:ascii="Courier New" w:hAnsi="Courier New"/>
                <w:sz w:val="15"/>
              </w:rPr>
              <w:t xml:space="preserve">    reg [4:0]  bit_idx;          // 26 down to 0</w:t>
            </w:r>
          </w:p>
          <w:p>
            <w:r>
              <w:rPr>
                <w:rFonts w:ascii="Courier New" w:hAnsi="Courier New"/>
                <w:sz w:val="15"/>
              </w:rPr>
              <w:t xml:space="preserve">    reg [$clog2(HALF_PER_CYCLES)-1:0] div;</w:t>
            </w:r>
          </w:p>
          <w:p>
            <w:r>
              <w:rPr>
                <w:rFonts w:ascii="Courier New" w:hAnsi="Courier New"/>
                <w:sz w:val="15"/>
              </w:rPr>
              <w:t xml:space="preserve">    reg        scl_r;</w:t>
            </w:r>
          </w:p>
          <w:p>
            <w:r>
              <w:rPr>
                <w:rFonts w:ascii="Courier New" w:hAnsi="Courier New"/>
                <w:sz w:val="15"/>
              </w:rPr>
              <w:t xml:space="preserve">    reg        sda_low;          // 1 = drive SDA low; 0 = release</w:t>
            </w:r>
          </w:p>
          <w:p>
            <w:r>
              <w:rPr>
                <w:rFonts w:ascii="Courier New" w:hAnsi="Courier New"/>
                <w:sz w:val="15"/>
              </w:rPr>
            </w:r>
          </w:p>
          <w:p>
            <w:r>
              <w:rPr>
                <w:rFonts w:ascii="Courier New" w:hAnsi="Courier New"/>
                <w:sz w:val="15"/>
              </w:rPr>
              <w:t xml:space="preserve">    wire phase_done = (div == HALF_PER_CYCLES - 1);</w:t>
            </w:r>
          </w:p>
          <w:p>
            <w:r>
              <w:rPr>
                <w:rFonts w:ascii="Courier New" w:hAnsi="Courier New"/>
                <w:sz w:val="15"/>
              </w:rPr>
              <w:t xml:space="preserve">    wire bit_drives = DRIVE_MASK[bit_idx];</w:t>
            </w:r>
          </w:p>
          <w:p>
            <w:r>
              <w:rPr>
                <w:rFonts w:ascii="Courier New" w:hAnsi="Courier New"/>
                <w:sz w:val="15"/>
              </w:rPr>
              <w:t xml:space="preserve">    wire drive_low_now = bit_drives &amp;&amp; (shift[26] == 1'b0);</w:t>
            </w:r>
          </w:p>
          <w:p>
            <w:r>
              <w:rPr>
                <w:rFonts w:ascii="Courier New" w:hAnsi="Courier New"/>
                <w:sz w:val="15"/>
              </w:rPr>
            </w:r>
          </w:p>
          <w:p>
            <w:r>
              <w:rPr>
                <w:rFonts w:ascii="Courier New" w:hAnsi="Courier New"/>
                <w:sz w:val="15"/>
              </w:rPr>
              <w:t xml:space="preserve">    // SDA: drive low if sda_low=1, else release. sda_in reads bus state.</w:t>
            </w:r>
          </w:p>
          <w:p>
            <w:r>
              <w:rPr>
                <w:rFonts w:ascii="Courier New" w:hAnsi="Courier New"/>
                <w:sz w:val="15"/>
              </w:rPr>
              <w:t xml:space="preserve">    assign sda = sda_low ? 1'b0 : 1'bz;</w:t>
            </w:r>
          </w:p>
          <w:p>
            <w:r>
              <w:rPr>
                <w:rFonts w:ascii="Courier New" w:hAnsi="Courier New"/>
                <w:sz w:val="15"/>
              </w:rPr>
              <w:t xml:space="preserve">    assign scl = scl_r   ? 1'bz : 1'b0;</w:t>
            </w:r>
          </w:p>
          <w:p>
            <w:r>
              <w:rPr>
                <w:rFonts w:ascii="Courier New" w:hAnsi="Courier New"/>
                <w:sz w:val="15"/>
              </w:rPr>
              <w:t xml:space="preserve">    wire sda_in = (sda === 1'bz) ? 1'b1 : sda;</w:t>
            </w:r>
          </w:p>
          <w:p>
            <w:r>
              <w:rPr>
                <w:rFonts w:ascii="Courier New" w:hAnsi="Courier New"/>
                <w:sz w:val="15"/>
              </w:rPr>
            </w:r>
          </w:p>
          <w:p>
            <w:r>
              <w:rPr>
                <w:rFonts w:ascii="Courier New" w:hAnsi="Courier New"/>
                <w:sz w:val="15"/>
              </w:rPr>
              <w:t xml:space="preserve">    initial begin</w:t>
            </w:r>
          </w:p>
          <w:p>
            <w:r>
              <w:rPr>
                <w:rFonts w:ascii="Courier New" w:hAnsi="Courier New"/>
                <w:sz w:val="15"/>
              </w:rPr>
              <w:t xml:space="preserve">        state    = S_IDLE;</w:t>
            </w:r>
          </w:p>
          <w:p>
            <w:r>
              <w:rPr>
                <w:rFonts w:ascii="Courier New" w:hAnsi="Courier New"/>
                <w:sz w:val="15"/>
              </w:rPr>
              <w:t xml:space="preserve">        shift    = 27'd0;</w:t>
            </w:r>
          </w:p>
          <w:p>
            <w:r>
              <w:rPr>
                <w:rFonts w:ascii="Courier New" w:hAnsi="Courier New"/>
                <w:sz w:val="15"/>
              </w:rPr>
              <w:t xml:space="preserve">        bit_idx  = 5'd0;</w:t>
            </w:r>
          </w:p>
          <w:p>
            <w:r>
              <w:rPr>
                <w:rFonts w:ascii="Courier New" w:hAnsi="Courier New"/>
                <w:sz w:val="15"/>
              </w:rPr>
              <w:t xml:space="preserve">        div      = 0;</w:t>
            </w:r>
          </w:p>
          <w:p>
            <w:r>
              <w:rPr>
                <w:rFonts w:ascii="Courier New" w:hAnsi="Courier New"/>
                <w:sz w:val="15"/>
              </w:rPr>
              <w:t xml:space="preserve">        scl_r    = 1'b1;</w:t>
            </w:r>
          </w:p>
          <w:p>
            <w:r>
              <w:rPr>
                <w:rFonts w:ascii="Courier New" w:hAnsi="Courier New"/>
                <w:sz w:val="15"/>
              </w:rPr>
              <w:t xml:space="preserve">        sda_low  = 1'b0;</w:t>
            </w:r>
          </w:p>
          <w:p>
            <w:r>
              <w:rPr>
                <w:rFonts w:ascii="Courier New" w:hAnsi="Courier New"/>
                <w:sz w:val="15"/>
              </w:rPr>
              <w:t xml:space="preserve">        busy     = 1'b0;</w:t>
            </w:r>
          </w:p>
          <w:p>
            <w:r>
              <w:rPr>
                <w:rFonts w:ascii="Courier New" w:hAnsi="Courier New"/>
                <w:sz w:val="15"/>
              </w:rPr>
              <w:t xml:space="preserve">        done     = 1'b0;</w:t>
            </w:r>
          </w:p>
          <w:p>
            <w:r>
              <w:rPr>
                <w:rFonts w:ascii="Courier New" w:hAnsi="Courier New"/>
                <w:sz w:val="15"/>
              </w:rPr>
              <w:t xml:space="preserve">        ack_id   = 1'b1;</w:t>
            </w:r>
          </w:p>
          <w:p>
            <w:r>
              <w:rPr>
                <w:rFonts w:ascii="Courier New" w:hAnsi="Courier New"/>
                <w:sz w:val="15"/>
              </w:rPr>
              <w:t xml:space="preserve">        ack_sub  = 1'b1;</w:t>
            </w:r>
          </w:p>
          <w:p>
            <w:r>
              <w:rPr>
                <w:rFonts w:ascii="Courier New" w:hAnsi="Courier New"/>
                <w:sz w:val="15"/>
              </w:rPr>
              <w:t xml:space="preserve">        ack_data = 1'b1;</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always @(posedge clk) begin</w:t>
            </w:r>
          </w:p>
          <w:p>
            <w:r>
              <w:rPr>
                <w:rFonts w:ascii="Courier New" w:hAnsi="Courier New"/>
                <w:sz w:val="15"/>
              </w:rPr>
              <w:t xml:space="preserve">        if (rst) begin</w:t>
            </w:r>
          </w:p>
          <w:p>
            <w:r>
              <w:rPr>
                <w:rFonts w:ascii="Courier New" w:hAnsi="Courier New"/>
                <w:sz w:val="15"/>
              </w:rPr>
              <w:t xml:space="preserve">            state    &lt;= S_IDLE;</w:t>
            </w:r>
          </w:p>
          <w:p>
            <w:r>
              <w:rPr>
                <w:rFonts w:ascii="Courier New" w:hAnsi="Courier New"/>
                <w:sz w:val="15"/>
              </w:rPr>
              <w:t xml:space="preserve">            div      &lt;= 0;</w:t>
            </w:r>
          </w:p>
          <w:p>
            <w:r>
              <w:rPr>
                <w:rFonts w:ascii="Courier New" w:hAnsi="Courier New"/>
                <w:sz w:val="15"/>
              </w:rPr>
              <w:t xml:space="preserve">            scl_r    &lt;= 1'b1;</w:t>
            </w:r>
          </w:p>
          <w:p>
            <w:r>
              <w:rPr>
                <w:rFonts w:ascii="Courier New" w:hAnsi="Courier New"/>
                <w:sz w:val="15"/>
              </w:rPr>
              <w:t xml:space="preserve">            sda_low  &lt;= 1'b0;</w:t>
            </w:r>
          </w:p>
          <w:p>
            <w:r>
              <w:rPr>
                <w:rFonts w:ascii="Courier New" w:hAnsi="Courier New"/>
                <w:sz w:val="15"/>
              </w:rPr>
              <w:t xml:space="preserve">            busy     &lt;= 1'b0;</w:t>
            </w:r>
          </w:p>
          <w:p>
            <w:r>
              <w:rPr>
                <w:rFonts w:ascii="Courier New" w:hAnsi="Courier New"/>
                <w:sz w:val="15"/>
              </w:rPr>
              <w:t xml:space="preserve">            done     &lt;= 1'b0;</w:t>
            </w:r>
          </w:p>
          <w:p>
            <w:r>
              <w:rPr>
                <w:rFonts w:ascii="Courier New" w:hAnsi="Courier New"/>
                <w:sz w:val="15"/>
              </w:rPr>
              <w:t xml:space="preserve">            ack_id   &lt;= 1'b1;</w:t>
            </w:r>
          </w:p>
          <w:p>
            <w:r>
              <w:rPr>
                <w:rFonts w:ascii="Courier New" w:hAnsi="Courier New"/>
                <w:sz w:val="15"/>
              </w:rPr>
              <w:t xml:space="preserve">            ack_sub  &lt;= 1'b1;</w:t>
            </w:r>
          </w:p>
          <w:p>
            <w:r>
              <w:rPr>
                <w:rFonts w:ascii="Courier New" w:hAnsi="Courier New"/>
                <w:sz w:val="15"/>
              </w:rPr>
              <w:t xml:space="preserve">            ack_data &lt;= 1'b1;</w:t>
            </w:r>
          </w:p>
          <w:p>
            <w:r>
              <w:rPr>
                <w:rFonts w:ascii="Courier New" w:hAnsi="Courier New"/>
                <w:sz w:val="15"/>
              </w:rPr>
              <w:t xml:space="preserve">        end else begin</w:t>
            </w:r>
          </w:p>
          <w:p>
            <w:r>
              <w:rPr>
                <w:rFonts w:ascii="Courier New" w:hAnsi="Courier New"/>
                <w:sz w:val="15"/>
              </w:rPr>
              <w:t xml:space="preserve">            done &lt;= 1'b0;</w:t>
            </w:r>
          </w:p>
          <w:p>
            <w:r>
              <w:rPr>
                <w:rFonts w:ascii="Courier New" w:hAnsi="Courier New"/>
                <w:sz w:val="15"/>
              </w:rPr>
            </w:r>
          </w:p>
          <w:p>
            <w:r>
              <w:rPr>
                <w:rFonts w:ascii="Courier New" w:hAnsi="Courier New"/>
                <w:sz w:val="15"/>
              </w:rPr>
              <w:t xml:space="preserve">            case (state)</w:t>
            </w:r>
          </w:p>
          <w:p>
            <w:r>
              <w:rPr>
                <w:rFonts w:ascii="Courier New" w:hAnsi="Courier New"/>
                <w:sz w:val="15"/>
              </w:rPr>
              <w:t xml:space="preserve">                S_IDLE: begin</w:t>
            </w:r>
          </w:p>
          <w:p>
            <w:r>
              <w:rPr>
                <w:rFonts w:ascii="Courier New" w:hAnsi="Courier New"/>
                <w:sz w:val="15"/>
              </w:rPr>
              <w:t xml:space="preserve">                    scl_r   &lt;= 1'b1;</w:t>
            </w:r>
          </w:p>
          <w:p>
            <w:r>
              <w:rPr>
                <w:rFonts w:ascii="Courier New" w:hAnsi="Courier New"/>
                <w:sz w:val="15"/>
              </w:rPr>
              <w:t xml:space="preserve">                    sda_low &lt;= 1'b0;</w:t>
            </w:r>
          </w:p>
          <w:p>
            <w:r>
              <w:rPr>
                <w:rFonts w:ascii="Courier New" w:hAnsi="Courier New"/>
                <w:sz w:val="15"/>
              </w:rPr>
              <w:t xml:space="preserve">                    if (start &amp;&amp; !busy) begin</w:t>
            </w:r>
          </w:p>
          <w:p>
            <w:r>
              <w:rPr>
                <w:rFonts w:ascii="Courier New" w:hAnsi="Courier New"/>
                <w:sz w:val="15"/>
              </w:rPr>
              <w:t xml:space="preserve">                        // Pack with 1's in DC slots; mask suppresses driving anyway</w:t>
            </w:r>
          </w:p>
          <w:p>
            <w:r>
              <w:rPr>
                <w:rFonts w:ascii="Courier New" w:hAnsi="Courier New"/>
                <w:sz w:val="15"/>
              </w:rPr>
              <w:t xml:space="preserve">                        shift   &lt;= {id, 1'b1, sub_addr, 1'b1, data, 1'b1};</w:t>
            </w:r>
          </w:p>
          <w:p>
            <w:r>
              <w:rPr>
                <w:rFonts w:ascii="Courier New" w:hAnsi="Courier New"/>
                <w:sz w:val="15"/>
              </w:rPr>
              <w:t xml:space="preserve">                        bit_idx &lt;= 5'd26;</w:t>
            </w:r>
          </w:p>
          <w:p>
            <w:r>
              <w:rPr>
                <w:rFonts w:ascii="Courier New" w:hAnsi="Courier New"/>
                <w:sz w:val="15"/>
              </w:rPr>
              <w:t xml:space="preserve">                        busy    &lt;= 1'b1;</w:t>
            </w:r>
          </w:p>
          <w:p>
            <w:r>
              <w:rPr>
                <w:rFonts w:ascii="Courier New" w:hAnsi="Courier New"/>
                <w:sz w:val="15"/>
              </w:rPr>
              <w:t xml:space="preserve">                        sda_low &lt;= 1'b1;       // drop SDA while SCL high = START</w:t>
            </w:r>
          </w:p>
          <w:p>
            <w:r>
              <w:rPr>
                <w:rFonts w:ascii="Courier New" w:hAnsi="Courier New"/>
                <w:sz w:val="15"/>
              </w:rPr>
              <w:t xml:space="preserve">                        state   &lt;= S_START;</w:t>
            </w:r>
          </w:p>
          <w:p>
            <w:r>
              <w:rPr>
                <w:rFonts w:ascii="Courier New" w:hAnsi="Courier New"/>
                <w:sz w:val="15"/>
              </w:rPr>
              <w:t xml:space="preserve">                        div     &lt;= 0;</w:t>
            </w:r>
          </w:p>
          <w:p>
            <w:r>
              <w:rPr>
                <w:rFonts w:ascii="Courier New" w:hAnsi="Courier New"/>
                <w:sz w:val="15"/>
              </w:rPr>
              <w:t xml:space="preserve">                    end</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S_START: begin</w:t>
            </w:r>
          </w:p>
          <w:p>
            <w:r>
              <w:rPr>
                <w:rFonts w:ascii="Courier New" w:hAnsi="Courier New"/>
                <w:sz w:val="15"/>
              </w:rPr>
              <w:t xml:space="preserve">                    scl_r   &lt;= 1'b1;</w:t>
            </w:r>
          </w:p>
          <w:p>
            <w:r>
              <w:rPr>
                <w:rFonts w:ascii="Courier New" w:hAnsi="Courier New"/>
                <w:sz w:val="15"/>
              </w:rPr>
              <w:t xml:space="preserve">                    sda_low &lt;= 1'b1;</w:t>
            </w:r>
          </w:p>
          <w:p>
            <w:r>
              <w:rPr>
                <w:rFonts w:ascii="Courier New" w:hAnsi="Courier New"/>
                <w:sz w:val="15"/>
              </w:rPr>
              <w:t xml:space="preserve">                    if (phase_done) begin state &lt;= S_LOW; div &lt;= 0; end</w:t>
            </w:r>
          </w:p>
          <w:p>
            <w:r>
              <w:rPr>
                <w:rFonts w:ascii="Courier New" w:hAnsi="Courier New"/>
                <w:sz w:val="15"/>
              </w:rPr>
              <w:t xml:space="preserve">                    else div &lt;= div + 1'b1;</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S_LOW: begin</w:t>
            </w:r>
          </w:p>
          <w:p>
            <w:r>
              <w:rPr>
                <w:rFonts w:ascii="Courier New" w:hAnsi="Courier New"/>
                <w:sz w:val="15"/>
              </w:rPr>
              <w:t xml:space="preserve">                    scl_r   &lt;= 1'b0;</w:t>
            </w:r>
          </w:p>
          <w:p>
            <w:r>
              <w:rPr>
                <w:rFonts w:ascii="Courier New" w:hAnsi="Courier New"/>
                <w:sz w:val="15"/>
              </w:rPr>
              <w:t xml:space="preserve">                    sda_low &lt;= drive_low_now;</w:t>
            </w:r>
          </w:p>
          <w:p>
            <w:r>
              <w:rPr>
                <w:rFonts w:ascii="Courier New" w:hAnsi="Courier New"/>
                <w:sz w:val="15"/>
              </w:rPr>
              <w:t xml:space="preserve">                    if (phase_done) begin state &lt;= S_HIGH; div &lt;= 0; end</w:t>
            </w:r>
          </w:p>
          <w:p>
            <w:r>
              <w:rPr>
                <w:rFonts w:ascii="Courier New" w:hAnsi="Courier New"/>
                <w:sz w:val="15"/>
              </w:rPr>
              <w:t xml:space="preserve">                    else div &lt;= div + 1'b1;</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S_HIGH: begin</w:t>
            </w:r>
          </w:p>
          <w:p>
            <w:r>
              <w:rPr>
                <w:rFonts w:ascii="Courier New" w:hAnsi="Courier New"/>
                <w:sz w:val="15"/>
              </w:rPr>
              <w:t xml:space="preserve">                    scl_r   &lt;= 1'b1;</w:t>
            </w:r>
          </w:p>
          <w:p>
            <w:r>
              <w:rPr>
                <w:rFonts w:ascii="Courier New" w:hAnsi="Courier New"/>
                <w:sz w:val="15"/>
              </w:rPr>
              <w:t xml:space="preserve">                    sda_low &lt;= drive_low_now;</w:t>
            </w:r>
          </w:p>
          <w:p>
            <w:r>
              <w:rPr>
                <w:rFonts w:ascii="Courier New" w:hAnsi="Courier New"/>
                <w:sz w:val="15"/>
              </w:rPr>
            </w:r>
          </w:p>
          <w:p>
            <w:r>
              <w:rPr>
                <w:rFonts w:ascii="Courier New" w:hAnsi="Courier New"/>
                <w:sz w:val="15"/>
              </w:rPr>
              <w:t xml:space="preserve">                    // Sample ACK at midpoint of high phase on the 3 DC slots</w:t>
            </w:r>
          </w:p>
          <w:p>
            <w:r>
              <w:rPr>
                <w:rFonts w:ascii="Courier New" w:hAnsi="Courier New"/>
                <w:sz w:val="15"/>
              </w:rPr>
              <w:t xml:space="preserve">                    if (div == (HALF_PER_CYCLES &gt;&gt; 1) &amp;&amp; !bit_drives) begin</w:t>
            </w:r>
          </w:p>
          <w:p>
            <w:r>
              <w:rPr>
                <w:rFonts w:ascii="Courier New" w:hAnsi="Courier New"/>
                <w:sz w:val="15"/>
              </w:rPr>
              <w:t xml:space="preserve">                        case (bit_idx)</w:t>
            </w:r>
          </w:p>
          <w:p>
            <w:r>
              <w:rPr>
                <w:rFonts w:ascii="Courier New" w:hAnsi="Courier New"/>
                <w:sz w:val="15"/>
              </w:rPr>
              <w:t xml:space="preserve">                            5'd18: ack_id   &lt;= sda_in;</w:t>
            </w:r>
          </w:p>
          <w:p>
            <w:r>
              <w:rPr>
                <w:rFonts w:ascii="Courier New" w:hAnsi="Courier New"/>
                <w:sz w:val="15"/>
              </w:rPr>
              <w:t xml:space="preserve">                            5'd9:  ack_sub  &lt;= sda_in;</w:t>
            </w:r>
          </w:p>
          <w:p>
            <w:r>
              <w:rPr>
                <w:rFonts w:ascii="Courier New" w:hAnsi="Courier New"/>
                <w:sz w:val="15"/>
              </w:rPr>
              <w:t xml:space="preserve">                            5'd0:  ack_data &lt;= sda_in;</w:t>
            </w:r>
          </w:p>
          <w:p>
            <w:r>
              <w:rPr>
                <w:rFonts w:ascii="Courier New" w:hAnsi="Courier New"/>
                <w:sz w:val="15"/>
              </w:rPr>
              <w:t xml:space="preserve">                            default: ;</w:t>
            </w:r>
          </w:p>
          <w:p>
            <w:r>
              <w:rPr>
                <w:rFonts w:ascii="Courier New" w:hAnsi="Courier New"/>
                <w:sz w:val="15"/>
              </w:rPr>
              <w:t xml:space="preserve">                        endcase</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if (phase_done) begin</w:t>
            </w:r>
          </w:p>
          <w:p>
            <w:r>
              <w:rPr>
                <w:rFonts w:ascii="Courier New" w:hAnsi="Courier New"/>
                <w:sz w:val="15"/>
              </w:rPr>
              <w:t xml:space="preserve">                        div &lt;= 0;</w:t>
            </w:r>
          </w:p>
          <w:p>
            <w:r>
              <w:rPr>
                <w:rFonts w:ascii="Courier New" w:hAnsi="Courier New"/>
                <w:sz w:val="15"/>
              </w:rPr>
              <w:t xml:space="preserve">                        if (bit_idx == 5'd0) begin</w:t>
            </w:r>
          </w:p>
          <w:p>
            <w:r>
              <w:rPr>
                <w:rFonts w:ascii="Courier New" w:hAnsi="Courier New"/>
                <w:sz w:val="15"/>
              </w:rPr>
              <w:t xml:space="preserve">                            state &lt;= S_STOP_A;</w:t>
            </w:r>
          </w:p>
          <w:p>
            <w:r>
              <w:rPr>
                <w:rFonts w:ascii="Courier New" w:hAnsi="Courier New"/>
                <w:sz w:val="15"/>
              </w:rPr>
              <w:t xml:space="preserve">                        end else begin</w:t>
            </w:r>
          </w:p>
          <w:p>
            <w:r>
              <w:rPr>
                <w:rFonts w:ascii="Courier New" w:hAnsi="Courier New"/>
                <w:sz w:val="15"/>
              </w:rPr>
              <w:t xml:space="preserve">                            shift   &lt;= {shift[25:0], 1'b1};</w:t>
            </w:r>
          </w:p>
          <w:p>
            <w:r>
              <w:rPr>
                <w:rFonts w:ascii="Courier New" w:hAnsi="Courier New"/>
                <w:sz w:val="15"/>
              </w:rPr>
              <w:t xml:space="preserve">                            bit_idx &lt;= bit_idx - 5'd1;</w:t>
            </w:r>
          </w:p>
          <w:p>
            <w:r>
              <w:rPr>
                <w:rFonts w:ascii="Courier New" w:hAnsi="Courier New"/>
                <w:sz w:val="15"/>
              </w:rPr>
              <w:t xml:space="preserve">                            state   &lt;= S_LOW;</w:t>
            </w:r>
          </w:p>
          <w:p>
            <w:r>
              <w:rPr>
                <w:rFonts w:ascii="Courier New" w:hAnsi="Courier New"/>
                <w:sz w:val="15"/>
              </w:rPr>
              <w:t xml:space="preserve">                        end</w:t>
            </w:r>
          </w:p>
          <w:p>
            <w:r>
              <w:rPr>
                <w:rFonts w:ascii="Courier New" w:hAnsi="Courier New"/>
                <w:sz w:val="15"/>
              </w:rPr>
              <w:t xml:space="preserve">                    end else div &lt;= div + 1'b1;</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S_STOP_A: begin</w:t>
            </w:r>
          </w:p>
          <w:p>
            <w:r>
              <w:rPr>
                <w:rFonts w:ascii="Courier New" w:hAnsi="Courier New"/>
                <w:sz w:val="15"/>
              </w:rPr>
              <w:t xml:space="preserve">                    scl_r   &lt;= 1'b0;</w:t>
            </w:r>
          </w:p>
          <w:p>
            <w:r>
              <w:rPr>
                <w:rFonts w:ascii="Courier New" w:hAnsi="Courier New"/>
                <w:sz w:val="15"/>
              </w:rPr>
              <w:t xml:space="preserve">                    sda_low &lt;= 1'b1;</w:t>
            </w:r>
          </w:p>
          <w:p>
            <w:r>
              <w:rPr>
                <w:rFonts w:ascii="Courier New" w:hAnsi="Courier New"/>
                <w:sz w:val="15"/>
              </w:rPr>
              <w:t xml:space="preserve">                    if (phase_done) begin state &lt;= S_STOP_B; div &lt;= 0; end</w:t>
            </w:r>
          </w:p>
          <w:p>
            <w:r>
              <w:rPr>
                <w:rFonts w:ascii="Courier New" w:hAnsi="Courier New"/>
                <w:sz w:val="15"/>
              </w:rPr>
              <w:t xml:space="preserve">                    else div &lt;= div + 1'b1;</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S_STOP_B: begin</w:t>
            </w:r>
          </w:p>
          <w:p>
            <w:r>
              <w:rPr>
                <w:rFonts w:ascii="Courier New" w:hAnsi="Courier New"/>
                <w:sz w:val="15"/>
              </w:rPr>
              <w:t xml:space="preserve">                    scl_r   &lt;= 1'b1;</w:t>
            </w:r>
          </w:p>
          <w:p>
            <w:r>
              <w:rPr>
                <w:rFonts w:ascii="Courier New" w:hAnsi="Courier New"/>
                <w:sz w:val="15"/>
              </w:rPr>
              <w:t xml:space="preserve">                    sda_low &lt;= 1'b1;</w:t>
            </w:r>
          </w:p>
          <w:p>
            <w:r>
              <w:rPr>
                <w:rFonts w:ascii="Courier New" w:hAnsi="Courier New"/>
                <w:sz w:val="15"/>
              </w:rPr>
              <w:t xml:space="preserve">                    if (phase_done) begin state &lt;= S_STOP_C; div &lt;= 0; end</w:t>
            </w:r>
          </w:p>
          <w:p>
            <w:r>
              <w:rPr>
                <w:rFonts w:ascii="Courier New" w:hAnsi="Courier New"/>
                <w:sz w:val="15"/>
              </w:rPr>
              <w:t xml:space="preserve">                    else div &lt;= div + 1'b1;</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S_STOP_C: begin</w:t>
            </w:r>
          </w:p>
          <w:p>
            <w:r>
              <w:rPr>
                <w:rFonts w:ascii="Courier New" w:hAnsi="Courier New"/>
                <w:sz w:val="15"/>
              </w:rPr>
              <w:t xml:space="preserve">                    scl_r   &lt;= 1'b1;</w:t>
            </w:r>
          </w:p>
          <w:p>
            <w:r>
              <w:rPr>
                <w:rFonts w:ascii="Courier New" w:hAnsi="Courier New"/>
                <w:sz w:val="15"/>
              </w:rPr>
              <w:t xml:space="preserve">                    sda_low &lt;= 1'b0;</w:t>
            </w:r>
          </w:p>
          <w:p>
            <w:r>
              <w:rPr>
                <w:rFonts w:ascii="Courier New" w:hAnsi="Courier New"/>
                <w:sz w:val="15"/>
              </w:rPr>
              <w:t xml:space="preserve">                    if (phase_done) begin</w:t>
            </w:r>
          </w:p>
          <w:p>
            <w:r>
              <w:rPr>
                <w:rFonts w:ascii="Courier New" w:hAnsi="Courier New"/>
                <w:sz w:val="15"/>
              </w:rPr>
              <w:t xml:space="preserve">                        state &lt;= S_IDLE;</w:t>
            </w:r>
          </w:p>
          <w:p>
            <w:r>
              <w:rPr>
                <w:rFonts w:ascii="Courier New" w:hAnsi="Courier New"/>
                <w:sz w:val="15"/>
              </w:rPr>
              <w:t xml:space="preserve">                        busy  &lt;= 1'b0;</w:t>
            </w:r>
          </w:p>
          <w:p>
            <w:r>
              <w:rPr>
                <w:rFonts w:ascii="Courier New" w:hAnsi="Courier New"/>
                <w:sz w:val="15"/>
              </w:rPr>
              <w:t xml:space="preserve">                        done  &lt;= 1'b1;</w:t>
            </w:r>
          </w:p>
          <w:p>
            <w:r>
              <w:rPr>
                <w:rFonts w:ascii="Courier New" w:hAnsi="Courier New"/>
                <w:sz w:val="15"/>
              </w:rPr>
              <w:t xml:space="preserve">                        div   &lt;= 0;</w:t>
            </w:r>
          </w:p>
          <w:p>
            <w:r>
              <w:rPr>
                <w:rFonts w:ascii="Courier New" w:hAnsi="Courier New"/>
                <w:sz w:val="15"/>
              </w:rPr>
              <w:t xml:space="preserve">                    end else div &lt;= div + 1'b1;</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default: state &lt;= S_IDLE;</w:t>
            </w:r>
          </w:p>
          <w:p>
            <w:r>
              <w:rPr>
                <w:rFonts w:ascii="Courier New" w:hAnsi="Courier New"/>
                <w:sz w:val="15"/>
              </w:rPr>
              <w:t xml:space="preserve">            endcase</w:t>
            </w:r>
          </w:p>
          <w:p>
            <w:r>
              <w:rPr>
                <w:rFonts w:ascii="Courier New" w:hAnsi="Courier New"/>
                <w:sz w:val="15"/>
              </w:rPr>
              <w:t xml:space="preserve">        end</w:t>
            </w:r>
          </w:p>
          <w:p>
            <w:r>
              <w:rPr>
                <w:rFonts w:ascii="Courier New" w:hAnsi="Courier New"/>
                <w:sz w:val="15"/>
              </w:rPr>
              <w:t xml:space="preserve">    end</w:t>
            </w:r>
          </w:p>
          <w:p>
            <w:r>
              <w:rPr>
                <w:rFonts w:ascii="Courier New" w:hAnsi="Courier New"/>
                <w:sz w:val="15"/>
              </w:rPr>
            </w:r>
          </w:p>
          <w:p>
            <w:r>
              <w:rPr>
                <w:rFonts w:ascii="Courier New" w:hAnsi="Courier New"/>
                <w:sz w:val="15"/>
              </w:rPr>
              <w:t>endmodule</w:t>
            </w:r>
          </w:p>
        </w:tc>
      </w:tr>
    </w:tbl>
    <w:p/>
    <w:p>
      <w:r>
        <w:rPr>
          <w:b w:val="0"/>
        </w:rPr>
        <w:t>Module Description:</w:t>
      </w:r>
    </w:p>
    <w:p>
      <w:r>
        <w:rPr>
          <w:b w:val="0"/>
        </w:rPr>
        <w:t>Bit-banged SCCB / 3-wire master. Generates START, byte transfers (device address 0x42 + W, register address, data) and STOP on SIOC / SIOD. The 9th bit of each byte is the SCCB don't-care slot (master releases SDA). ACK is sampled mid-SCL-high on each DC slot. Runs at ~49 kHz SCL (HALF_PER_CYCLES=128 at 25 MHz), well within OV7670 datasheet limit of 400 kHz.</w:t>
      </w:r>
    </w:p>
    <w:p/>
    <w:p>
      <w:pPr>
        <w:pStyle w:val="Heading2"/>
      </w:pPr>
      <w:r>
        <w:t>Module : cam_capture</w:t>
      </w:r>
    </w:p>
    <w:p>
      <w:r>
        <w:rPr>
          <w:b w:val="0"/>
        </w:rPr>
        <w:t>Module code: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`timescale 1ns/1ps</w:t>
            </w:r>
          </w:p>
          <w:p>
            <w:r>
              <w:rPr>
                <w:rFonts w:ascii="Courier New" w:hAnsi="Courier New"/>
                <w:sz w:val="15"/>
              </w:rPr>
              <w:t>// OV7670 RGB565 capture -&gt; YCbCr 4:2:2 quantization (Y3 + Cb2/Cr2).</w:t>
            </w:r>
          </w:p>
          <w:p>
            <w:r>
              <w:rPr>
                <w:rFonts w:ascii="Courier New" w:hAnsi="Courier New"/>
                <w:sz w:val="15"/>
              </w:rPr>
              <w:t>//</w:t>
            </w:r>
          </w:p>
          <w:p>
            <w:r>
              <w:rPr>
                <w:rFonts w:ascii="Courier New" w:hAnsi="Courier New"/>
                <w:sz w:val="15"/>
              </w:rPr>
              <w:t>// Pixel byte pairing: same proven technique as the 320 version.</w:t>
            </w:r>
          </w:p>
          <w:p>
            <w:r>
              <w:rPr>
                <w:rFonts w:ascii="Courier New" w:hAnsi="Courier New"/>
                <w:sz w:val="15"/>
              </w:rPr>
              <w:t>//   - byte_sel toggles on every posedge PCLK while href is high</w:t>
            </w:r>
          </w:p>
          <w:p>
            <w:r>
              <w:rPr>
                <w:rFonts w:ascii="Courier New" w:hAnsi="Courier New"/>
                <w:sz w:val="15"/>
              </w:rPr>
              <w:t>//   - byte_sel resets on href falling edge (prevents byte-swap drift)</w:t>
            </w:r>
          </w:p>
          <w:p>
            <w:r>
              <w:rPr>
                <w:rFonts w:ascii="Courier New" w:hAnsi="Courier New"/>
                <w:sz w:val="15"/>
              </w:rPr>
              <w:t>//   - First byte stored in b1, second byte completes the RGB565 word</w:t>
            </w:r>
          </w:p>
          <w:p>
            <w:r>
              <w:rPr>
                <w:rFonts w:ascii="Courier New" w:hAnsi="Courier New"/>
                <w:sz w:val="15"/>
              </w:rPr>
              <w:t>//</w:t>
            </w:r>
          </w:p>
          <w:p>
            <w:r>
              <w:rPr>
                <w:rFonts w:ascii="Courier New" w:hAnsi="Courier New"/>
                <w:sz w:val="15"/>
              </w:rPr>
              <w:t>// Color math (BT.601 luma + signed-difference chroma):</w:t>
            </w:r>
          </w:p>
          <w:p>
            <w:r>
              <w:rPr>
                <w:rFonts w:ascii="Courier New" w:hAnsi="Courier New"/>
                <w:sz w:val="15"/>
              </w:rPr>
              <w:t>//   Y8  = (77*R8 + 150*G8 + 29*B8) &gt;&gt; 8</w:t>
            </w:r>
          </w:p>
          <w:p>
            <w:r>
              <w:rPr>
                <w:rFonts w:ascii="Courier New" w:hAnsi="Courier New"/>
                <w:sz w:val="15"/>
              </w:rPr>
              <w:t>//   Cb2 = quantize(B8 - Y8) into 4 bins: 0(&lt;-48), 1(-48..-1), 2(0..47), 3(&gt;=48)</w:t>
            </w:r>
          </w:p>
          <w:p>
            <w:r>
              <w:rPr>
                <w:rFonts w:ascii="Courier New" w:hAnsi="Courier New"/>
                <w:sz w:val="15"/>
              </w:rPr>
              <w:t>//   Cr2 = quantize(R8 - Y8) into 4 bins: same thresholds</w:t>
            </w:r>
          </w:p>
          <w:p>
            <w:r>
              <w:rPr>
                <w:rFonts w:ascii="Courier New" w:hAnsi="Courier New"/>
                <w:sz w:val="15"/>
              </w:rPr>
              <w:t>//</w:t>
            </w:r>
          </w:p>
          <w:p>
            <w:r>
              <w:rPr>
                <w:rFonts w:ascii="Courier New" w:hAnsi="Courier New"/>
                <w:sz w:val="15"/>
              </w:rPr>
              <w:t>// PIXEL_SKIP camera pixels at the start of each HREF line are discarded</w:t>
            </w:r>
          </w:p>
          <w:p>
            <w:r>
              <w:rPr>
                <w:rFonts w:ascii="Courier New" w:hAnsi="Courier New"/>
                <w:sz w:val="15"/>
              </w:rPr>
              <w:t>// (OV7670 HREF startup glitch). fb[0] per row = first valid camera pixel.</w:t>
            </w:r>
          </w:p>
          <w:p>
            <w:r>
              <w:rPr>
                <w:rFonts w:ascii="Courier New" w:hAnsi="Courier New"/>
                <w:sz w:val="15"/>
              </w:rPr>
              <w:t>// PIXEL_SKIP must be even to preserve chroma phase alignment.</w:t>
            </w:r>
          </w:p>
          <w:p>
            <w:r>
              <w:rPr>
                <w:rFonts w:ascii="Courier New" w:hAnsi="Courier New"/>
                <w:sz w:val="15"/>
              </w:rPr>
            </w:r>
          </w:p>
          <w:p>
            <w:r>
              <w:rPr>
                <w:rFonts w:ascii="Courier New" w:hAnsi="Courier New"/>
                <w:sz w:val="15"/>
              </w:rPr>
              <w:t>module cam_capture #(</w:t>
            </w:r>
          </w:p>
          <w:p>
            <w:r>
              <w:rPr>
                <w:rFonts w:ascii="Courier New" w:hAnsi="Courier New"/>
                <w:sz w:val="15"/>
              </w:rPr>
              <w:t xml:space="preserve">    parameter IMG_WIDTH  = 640,</w:t>
            </w:r>
          </w:p>
          <w:p>
            <w:r>
              <w:rPr>
                <w:rFonts w:ascii="Courier New" w:hAnsi="Courier New"/>
                <w:sz w:val="15"/>
              </w:rPr>
              <w:t xml:space="preserve">    parameter IMG_HEIGHT = 480</w:t>
            </w:r>
          </w:p>
          <w:p>
            <w:r>
              <w:rPr>
                <w:rFonts w:ascii="Courier New" w:hAnsi="Courier New"/>
                <w:sz w:val="15"/>
              </w:rPr>
              <w:t>) (</w:t>
            </w:r>
          </w:p>
          <w:p>
            <w:r>
              <w:rPr>
                <w:rFonts w:ascii="Courier New" w:hAnsi="Courier New"/>
                <w:sz w:val="15"/>
              </w:rPr>
              <w:t xml:space="preserve">    input  wire        pclk_in,</w:t>
            </w:r>
          </w:p>
          <w:p>
            <w:r>
              <w:rPr>
                <w:rFonts w:ascii="Courier New" w:hAnsi="Courier New"/>
                <w:sz w:val="15"/>
              </w:rPr>
              <w:t xml:space="preserve">    input  wire [7:0]  d_in,</w:t>
            </w:r>
          </w:p>
          <w:p>
            <w:r>
              <w:rPr>
                <w:rFonts w:ascii="Courier New" w:hAnsi="Courier New"/>
                <w:sz w:val="15"/>
              </w:rPr>
              <w:t xml:space="preserve">    input  wire        href,</w:t>
            </w:r>
          </w:p>
          <w:p>
            <w:r>
              <w:rPr>
                <w:rFonts w:ascii="Courier New" w:hAnsi="Courier New"/>
                <w:sz w:val="15"/>
              </w:rPr>
              <w:t xml:space="preserve">    input  wire        vsync,</w:t>
            </w:r>
          </w:p>
          <w:p>
            <w:r>
              <w:rPr>
                <w:rFonts w:ascii="Courier New" w:hAnsi="Courier New"/>
                <w:sz w:val="15"/>
              </w:rPr>
            </w:r>
          </w:p>
          <w:p>
            <w:r>
              <w:rPr>
                <w:rFonts w:ascii="Courier New" w:hAnsi="Courier New"/>
                <w:sz w:val="15"/>
              </w:rPr>
              <w:t xml:space="preserve">    output reg  [18:0] wr_addr,</w:t>
            </w:r>
          </w:p>
          <w:p>
            <w:r>
              <w:rPr>
                <w:rFonts w:ascii="Courier New" w:hAnsi="Courier New"/>
                <w:sz w:val="15"/>
              </w:rPr>
              <w:t xml:space="preserve">    output reg  [2:0]  wr_luma,</w:t>
            </w:r>
          </w:p>
          <w:p>
            <w:r>
              <w:rPr>
                <w:rFonts w:ascii="Courier New" w:hAnsi="Courier New"/>
                <w:sz w:val="15"/>
              </w:rPr>
              <w:t xml:space="preserve">    output reg  [3:0]  wr_chroma,</w:t>
            </w:r>
          </w:p>
          <w:p>
            <w:r>
              <w:rPr>
                <w:rFonts w:ascii="Courier New" w:hAnsi="Courier New"/>
                <w:sz w:val="15"/>
              </w:rPr>
              <w:t xml:space="preserve">    output reg         wr_en,</w:t>
            </w:r>
          </w:p>
          <w:p>
            <w:r>
              <w:rPr>
                <w:rFonts w:ascii="Courier New" w:hAnsi="Courier New"/>
                <w:sz w:val="15"/>
              </w:rPr>
              <w:t xml:space="preserve">    output reg         wr_chroma_en,</w:t>
            </w:r>
          </w:p>
          <w:p>
            <w:r>
              <w:rPr>
                <w:rFonts w:ascii="Courier New" w:hAnsi="Courier New"/>
                <w:sz w:val="15"/>
              </w:rPr>
              <w:t xml:space="preserve">    output reg         vsync_pulse</w:t>
            </w:r>
          </w:p>
          <w:p>
            <w:r>
              <w:rPr>
                <w:rFonts w:ascii="Courier New" w:hAnsi="Courier New"/>
                <w:sz w:val="15"/>
              </w:rPr>
              <w:t>);</w:t>
            </w:r>
          </w:p>
          <w:p>
            <w:r>
              <w:rPr>
                <w:rFonts w:ascii="Courier New" w:hAnsi="Courier New"/>
                <w:sz w:val="15"/>
              </w:rPr>
            </w:r>
          </w:p>
          <w:p>
            <w:r>
              <w:rPr>
                <w:rFonts w:ascii="Courier New" w:hAnsi="Courier New"/>
                <w:sz w:val="15"/>
              </w:rPr>
              <w:t xml:space="preserve">    // Suppress unused parameter warnings</w:t>
            </w:r>
          </w:p>
          <w:p>
            <w:r>
              <w:rPr>
                <w:rFonts w:ascii="Courier New" w:hAnsi="Courier New"/>
                <w:sz w:val="15"/>
              </w:rPr>
              <w:t xml:space="preserve">    /* verilator lint_off UNUSED */</w:t>
            </w:r>
          </w:p>
          <w:p>
            <w:r>
              <w:rPr>
                <w:rFonts w:ascii="Courier New" w:hAnsi="Courier New"/>
                <w:sz w:val="15"/>
              </w:rPr>
              <w:t xml:space="preserve">    wire _unused = &amp;{1'b0, IMG_WIDTH[9:1], IMG_HEIGHT[9:1]};</w:t>
            </w:r>
          </w:p>
          <w:p>
            <w:r>
              <w:rPr>
                <w:rFonts w:ascii="Courier New" w:hAnsi="Courier New"/>
                <w:sz w:val="15"/>
              </w:rPr>
              <w:t xml:space="preserve">    /* verilator lint_on UNUSED */</w:t>
            </w:r>
          </w:p>
          <w:p>
            <w:r>
              <w:rPr>
                <w:rFonts w:ascii="Courier New" w:hAnsi="Courier New"/>
                <w:sz w:val="15"/>
              </w:rPr>
            </w:r>
          </w:p>
          <w:p>
            <w:r>
              <w:rPr>
                <w:rFonts w:ascii="Courier New" w:hAnsi="Courier New"/>
                <w:sz w:val="15"/>
              </w:rPr>
              <w:t xml:space="preserve">    // Skip first N camera pixels per line (HREF startup glitch). Must be even.</w:t>
            </w:r>
          </w:p>
          <w:p>
            <w:r>
              <w:rPr>
                <w:rFonts w:ascii="Courier New" w:hAnsi="Courier New"/>
                <w:sz w:val="15"/>
              </w:rPr>
              <w:t xml:space="preserve">    // Tune upward if black/garbage visible on right side of display.</w:t>
            </w:r>
          </w:p>
          <w:p>
            <w:r>
              <w:rPr>
                <w:rFonts w:ascii="Courier New" w:hAnsi="Courier New"/>
                <w:sz w:val="15"/>
              </w:rPr>
              <w:t xml:space="preserve">    localparam [9:0] PIXEL_SKIP = 10'd16;</w:t>
            </w:r>
          </w:p>
          <w:p>
            <w:r>
              <w:rPr>
                <w:rFonts w:ascii="Courier New" w:hAnsi="Courier New"/>
                <w:sz w:val="15"/>
              </w:rPr>
              <w:t xml:space="preserve">    localparam [9:0] VALID_COLS = 10'd640 - PIXEL_SKIP;  // 624</w:t>
            </w:r>
          </w:p>
          <w:p>
            <w:r>
              <w:rPr>
                <w:rFonts w:ascii="Courier New" w:hAnsi="Courier New"/>
                <w:sz w:val="15"/>
              </w:rPr>
            </w:r>
          </w:p>
          <w:p>
            <w:r>
              <w:rPr>
                <w:rFonts w:ascii="Courier New" w:hAnsi="Courier New"/>
                <w:sz w:val="15"/>
              </w:rPr>
              <w:t xml:space="preserve">    // -----------------------------------------------------------------</w:t>
            </w:r>
          </w:p>
          <w:p>
            <w:r>
              <w:rPr>
                <w:rFonts w:ascii="Courier New" w:hAnsi="Courier New"/>
                <w:sz w:val="15"/>
              </w:rPr>
              <w:t xml:space="preserve">    // Byte pairing</w:t>
            </w:r>
          </w:p>
          <w:p>
            <w:r>
              <w:rPr>
                <w:rFonts w:ascii="Courier New" w:hAnsi="Courier New"/>
                <w:sz w:val="15"/>
              </w:rPr>
              <w:t xml:space="preserve">    // -----------------------------------------------------------------</w:t>
            </w:r>
          </w:p>
          <w:p>
            <w:r>
              <w:rPr>
                <w:rFonts w:ascii="Courier New" w:hAnsi="Courier New"/>
                <w:sz w:val="15"/>
              </w:rPr>
              <w:t xml:space="preserve">    reg [7:0]  b1;</w:t>
            </w:r>
          </w:p>
          <w:p>
            <w:r>
              <w:rPr>
                <w:rFonts w:ascii="Courier New" w:hAnsi="Courier New"/>
                <w:sz w:val="15"/>
              </w:rPr>
              <w:t xml:space="preserve">    reg        byte_sel;</w:t>
            </w:r>
          </w:p>
          <w:p>
            <w:r>
              <w:rPr>
                <w:rFonts w:ascii="Courier New" w:hAnsi="Courier New"/>
                <w:sz w:val="15"/>
              </w:rPr>
              <w:t xml:space="preserve">    reg        old_href;</w:t>
            </w:r>
          </w:p>
          <w:p>
            <w:r>
              <w:rPr>
                <w:rFonts w:ascii="Courier New" w:hAnsi="Courier New"/>
                <w:sz w:val="15"/>
              </w:rPr>
              <w:t xml:space="preserve">    reg [9:0]  pxl_cnt;</w:t>
            </w:r>
          </w:p>
          <w:p>
            <w:r>
              <w:rPr>
                <w:rFonts w:ascii="Courier New" w:hAnsi="Courier New"/>
                <w:sz w:val="15"/>
              </w:rPr>
              <w:t xml:space="preserve">    reg [18:0] row_base;   // base address of current fb row (0, 640, 1280, ...)</w:t>
            </w:r>
          </w:p>
          <w:p>
            <w:r>
              <w:rPr>
                <w:rFonts w:ascii="Courier New" w:hAnsi="Courier New"/>
                <w:sz w:val="15"/>
              </w:rPr>
              <w:t xml:space="preserve">    reg [9:0]  write_col;  // column index within row (0..VALID_COLS-1)</w:t>
            </w:r>
          </w:p>
          <w:p>
            <w:r>
              <w:rPr>
                <w:rFonts w:ascii="Courier New" w:hAnsi="Courier New"/>
                <w:sz w:val="15"/>
              </w:rPr>
            </w:r>
          </w:p>
          <w:p>
            <w:r>
              <w:rPr>
                <w:rFonts w:ascii="Courier New" w:hAnsi="Courier New"/>
                <w:sz w:val="15"/>
              </w:rPr>
              <w:t xml:space="preserve">    initial begin</w:t>
            </w:r>
          </w:p>
          <w:p>
            <w:r>
              <w:rPr>
                <w:rFonts w:ascii="Courier New" w:hAnsi="Courier New"/>
                <w:sz w:val="15"/>
              </w:rPr>
              <w:t xml:space="preserve">        b1           = 8'd0;</w:t>
            </w:r>
          </w:p>
          <w:p>
            <w:r>
              <w:rPr>
                <w:rFonts w:ascii="Courier New" w:hAnsi="Courier New"/>
                <w:sz w:val="15"/>
              </w:rPr>
              <w:t xml:space="preserve">        byte_sel     = 1'b0;</w:t>
            </w:r>
          </w:p>
          <w:p>
            <w:r>
              <w:rPr>
                <w:rFonts w:ascii="Courier New" w:hAnsi="Courier New"/>
                <w:sz w:val="15"/>
              </w:rPr>
              <w:t xml:space="preserve">        old_href     = 1'b0;</w:t>
            </w:r>
          </w:p>
          <w:p>
            <w:r>
              <w:rPr>
                <w:rFonts w:ascii="Courier New" w:hAnsi="Courier New"/>
                <w:sz w:val="15"/>
              </w:rPr>
              <w:t xml:space="preserve">        pxl_cnt      = 10'd0;</w:t>
            </w:r>
          </w:p>
          <w:p>
            <w:r>
              <w:rPr>
                <w:rFonts w:ascii="Courier New" w:hAnsi="Courier New"/>
                <w:sz w:val="15"/>
              </w:rPr>
              <w:t xml:space="preserve">        row_base     = 19'd0;</w:t>
            </w:r>
          </w:p>
          <w:p>
            <w:r>
              <w:rPr>
                <w:rFonts w:ascii="Courier New" w:hAnsi="Courier New"/>
                <w:sz w:val="15"/>
              </w:rPr>
              <w:t xml:space="preserve">        write_col    = 10'd0;</w:t>
            </w:r>
          </w:p>
          <w:p>
            <w:r>
              <w:rPr>
                <w:rFonts w:ascii="Courier New" w:hAnsi="Courier New"/>
                <w:sz w:val="15"/>
              </w:rPr>
              <w:t xml:space="preserve">        wr_addr      = 19'd0;</w:t>
            </w:r>
          </w:p>
          <w:p>
            <w:r>
              <w:rPr>
                <w:rFonts w:ascii="Courier New" w:hAnsi="Courier New"/>
                <w:sz w:val="15"/>
              </w:rPr>
              <w:t xml:space="preserve">        wr_luma      = 3'd0;</w:t>
            </w:r>
          </w:p>
          <w:p>
            <w:r>
              <w:rPr>
                <w:rFonts w:ascii="Courier New" w:hAnsi="Courier New"/>
                <w:sz w:val="15"/>
              </w:rPr>
              <w:t xml:space="preserve">        wr_chroma    = 4'd0;</w:t>
            </w:r>
          </w:p>
          <w:p>
            <w:r>
              <w:rPr>
                <w:rFonts w:ascii="Courier New" w:hAnsi="Courier New"/>
                <w:sz w:val="15"/>
              </w:rPr>
              <w:t xml:space="preserve">        wr_en        = 1'b0;</w:t>
            </w:r>
          </w:p>
          <w:p>
            <w:r>
              <w:rPr>
                <w:rFonts w:ascii="Courier New" w:hAnsi="Courier New"/>
                <w:sz w:val="15"/>
              </w:rPr>
              <w:t xml:space="preserve">        wr_chroma_en = 1'b0;</w:t>
            </w:r>
          </w:p>
          <w:p>
            <w:r>
              <w:rPr>
                <w:rFonts w:ascii="Courier New" w:hAnsi="Courier New"/>
                <w:sz w:val="15"/>
              </w:rPr>
              <w:t xml:space="preserve">        vsync_pulse  = 1'b0;</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 -----------------------------------------------------------------</w:t>
            </w:r>
          </w:p>
          <w:p>
            <w:r>
              <w:rPr>
                <w:rFonts w:ascii="Courier New" w:hAnsi="Courier New"/>
                <w:sz w:val="15"/>
              </w:rPr>
              <w:t xml:space="preserve">    // RGB565 pixel word (assembled from two bytes)</w:t>
            </w:r>
          </w:p>
          <w:p>
            <w:r>
              <w:rPr>
                <w:rFonts w:ascii="Courier New" w:hAnsi="Courier New"/>
                <w:sz w:val="15"/>
              </w:rPr>
              <w:t xml:space="preserve">    // -----------------------------------------------------------------</w:t>
            </w:r>
          </w:p>
          <w:p>
            <w:r>
              <w:rPr>
                <w:rFonts w:ascii="Courier New" w:hAnsi="Courier New"/>
                <w:sz w:val="15"/>
              </w:rPr>
              <w:t xml:space="preserve">    wire [15:0] pix16 = {b1, d_in};   // byte1=high, byte2=low</w:t>
            </w:r>
          </w:p>
          <w:p>
            <w:r>
              <w:rPr>
                <w:rFonts w:ascii="Courier New" w:hAnsi="Courier New"/>
                <w:sz w:val="15"/>
              </w:rPr>
            </w:r>
          </w:p>
          <w:p>
            <w:r>
              <w:rPr>
                <w:rFonts w:ascii="Courier New" w:hAnsi="Courier New"/>
                <w:sz w:val="15"/>
              </w:rPr>
              <w:t xml:space="preserve">    wire [4:0] r5 = pix16[15:11];</w:t>
            </w:r>
          </w:p>
          <w:p>
            <w:r>
              <w:rPr>
                <w:rFonts w:ascii="Courier New" w:hAnsi="Courier New"/>
                <w:sz w:val="15"/>
              </w:rPr>
              <w:t xml:space="preserve">    wire [5:0] g6 = pix16[10:5];</w:t>
            </w:r>
          </w:p>
          <w:p>
            <w:r>
              <w:rPr>
                <w:rFonts w:ascii="Courier New" w:hAnsi="Courier New"/>
                <w:sz w:val="15"/>
              </w:rPr>
              <w:t xml:space="preserve">    wire [4:0] b5 = pix16[4:0];</w:t>
            </w:r>
          </w:p>
          <w:p>
            <w:r>
              <w:rPr>
                <w:rFonts w:ascii="Courier New" w:hAnsi="Courier New"/>
                <w:sz w:val="15"/>
              </w:rPr>
            </w:r>
          </w:p>
          <w:p>
            <w:r>
              <w:rPr>
                <w:rFonts w:ascii="Courier New" w:hAnsi="Courier New"/>
                <w:sz w:val="15"/>
              </w:rPr>
              <w:t xml:space="preserve">    wire [7:0] r8 = {r5, r5[4:2]};</w:t>
            </w:r>
          </w:p>
          <w:p>
            <w:r>
              <w:rPr>
                <w:rFonts w:ascii="Courier New" w:hAnsi="Courier New"/>
                <w:sz w:val="15"/>
              </w:rPr>
              <w:t xml:space="preserve">    wire [7:0] g8 = {g6, g6[5:4]};</w:t>
            </w:r>
          </w:p>
          <w:p>
            <w:r>
              <w:rPr>
                <w:rFonts w:ascii="Courier New" w:hAnsi="Courier New"/>
                <w:sz w:val="15"/>
              </w:rPr>
              <w:t xml:space="preserve">    wire [7:0] b8 = {b5, b5[4:2]};</w:t>
            </w:r>
          </w:p>
          <w:p>
            <w:r>
              <w:rPr>
                <w:rFonts w:ascii="Courier New" w:hAnsi="Courier New"/>
                <w:sz w:val="15"/>
              </w:rPr>
            </w:r>
          </w:p>
          <w:p>
            <w:r>
              <w:rPr>
                <w:rFonts w:ascii="Courier New" w:hAnsi="Courier New"/>
                <w:sz w:val="15"/>
              </w:rPr>
              <w:t xml:space="preserve">    // -----------------------------------------------------------------</w:t>
            </w:r>
          </w:p>
          <w:p>
            <w:r>
              <w:rPr>
                <w:rFonts w:ascii="Courier New" w:hAnsi="Courier New"/>
                <w:sz w:val="15"/>
              </w:rPr>
              <w:t xml:space="preserve">    // BT.601 luma: Y = (77R + 150G + 29B) / 256</w:t>
            </w:r>
          </w:p>
          <w:p>
            <w:r>
              <w:rPr>
                <w:rFonts w:ascii="Courier New" w:hAnsi="Courier New"/>
                <w:sz w:val="15"/>
              </w:rPr>
              <w:t xml:space="preserve">    // -----------------------------------------------------------------</w:t>
            </w:r>
          </w:p>
          <w:p>
            <w:r>
              <w:rPr>
                <w:rFonts w:ascii="Courier New" w:hAnsi="Courier New"/>
                <w:sz w:val="15"/>
              </w:rPr>
              <w:t xml:space="preserve">    wire [15:0] y_acc = ({8'd0, r8} * 16'd77)</w:t>
            </w:r>
          </w:p>
          <w:p>
            <w:r>
              <w:rPr>
                <w:rFonts w:ascii="Courier New" w:hAnsi="Courier New"/>
                <w:sz w:val="15"/>
              </w:rPr>
              <w:t xml:space="preserve">                      + ({8'd0, g8} * 16'd150)</w:t>
            </w:r>
          </w:p>
          <w:p>
            <w:r>
              <w:rPr>
                <w:rFonts w:ascii="Courier New" w:hAnsi="Courier New"/>
                <w:sz w:val="15"/>
              </w:rPr>
              <w:t xml:space="preserve">                      + ({8'd0, b8} * 16'd29);</w:t>
            </w:r>
          </w:p>
          <w:p>
            <w:r>
              <w:rPr>
                <w:rFonts w:ascii="Courier New" w:hAnsi="Courier New"/>
                <w:sz w:val="15"/>
              </w:rPr>
              <w:t xml:space="preserve">    wire [7:0] y8 = y_acc[15:8];</w:t>
            </w:r>
          </w:p>
          <w:p>
            <w:r>
              <w:rPr>
                <w:rFonts w:ascii="Courier New" w:hAnsi="Courier New"/>
                <w:sz w:val="15"/>
              </w:rPr>
              <w:t xml:space="preserve">    wire [2:0] y3 = y8[7:5];</w:t>
            </w:r>
          </w:p>
          <w:p>
            <w:r>
              <w:rPr>
                <w:rFonts w:ascii="Courier New" w:hAnsi="Courier New"/>
                <w:sz w:val="15"/>
              </w:rPr>
            </w:r>
          </w:p>
          <w:p>
            <w:r>
              <w:rPr>
                <w:rFonts w:ascii="Courier New" w:hAnsi="Courier New"/>
                <w:sz w:val="15"/>
              </w:rPr>
              <w:t xml:space="preserve">    // -----------------------------------------------------------------</w:t>
            </w:r>
          </w:p>
          <w:p>
            <w:r>
              <w:rPr>
                <w:rFonts w:ascii="Courier New" w:hAnsi="Courier New"/>
                <w:sz w:val="15"/>
              </w:rPr>
              <w:t xml:space="preserve">    // Chroma: signed B-Y and R-Y quantized into 4 bins</w:t>
            </w:r>
          </w:p>
          <w:p>
            <w:r>
              <w:rPr>
                <w:rFonts w:ascii="Courier New" w:hAnsi="Courier New"/>
                <w:sz w:val="15"/>
              </w:rPr>
              <w:t xml:space="preserve">    // -----------------------------------------------------------------</w:t>
            </w:r>
          </w:p>
          <w:p>
            <w:r>
              <w:rPr>
                <w:rFonts w:ascii="Courier New" w:hAnsi="Courier New"/>
                <w:sz w:val="15"/>
              </w:rPr>
              <w:t xml:space="preserve">    wire signed [9:0] y_s    = $signed({2'b0, y8});</w:t>
            </w:r>
          </w:p>
          <w:p>
            <w:r>
              <w:rPr>
                <w:rFonts w:ascii="Courier New" w:hAnsi="Courier New"/>
                <w:sz w:val="15"/>
              </w:rPr>
              <w:t xml:space="preserve">    wire signed [9:0] b_s    = $signed({2'b0, b8});</w:t>
            </w:r>
          </w:p>
          <w:p>
            <w:r>
              <w:rPr>
                <w:rFonts w:ascii="Courier New" w:hAnsi="Courier New"/>
                <w:sz w:val="15"/>
              </w:rPr>
              <w:t xml:space="preserve">    wire signed [9:0] r_s    = $signed({2'b0, r8});</w:t>
            </w:r>
          </w:p>
          <w:p>
            <w:r>
              <w:rPr>
                <w:rFonts w:ascii="Courier New" w:hAnsi="Courier New"/>
                <w:sz w:val="15"/>
              </w:rPr>
              <w:t xml:space="preserve">    wire signed [9:0] diff_b = b_s - y_s;</w:t>
            </w:r>
          </w:p>
          <w:p>
            <w:r>
              <w:rPr>
                <w:rFonts w:ascii="Courier New" w:hAnsi="Courier New"/>
                <w:sz w:val="15"/>
              </w:rPr>
              <w:t xml:space="preserve">    wire signed [9:0] diff_r = r_s - y_s;</w:t>
            </w:r>
          </w:p>
          <w:p>
            <w:r>
              <w:rPr>
                <w:rFonts w:ascii="Courier New" w:hAnsi="Courier New"/>
                <w:sz w:val="15"/>
              </w:rPr>
            </w:r>
          </w:p>
          <w:p>
            <w:r>
              <w:rPr>
                <w:rFonts w:ascii="Courier New" w:hAnsi="Courier New"/>
                <w:sz w:val="15"/>
              </w:rPr>
              <w:t xml:space="preserve">    wire [1:0] cb2 = (diff_b &gt;= 10'sd48)  ? 2'd3 :</w:t>
            </w:r>
          </w:p>
          <w:p>
            <w:r>
              <w:rPr>
                <w:rFonts w:ascii="Courier New" w:hAnsi="Courier New"/>
                <w:sz w:val="15"/>
              </w:rPr>
              <w:t xml:space="preserve">                     (diff_b &gt;= 10'sd0)   ? 2'd2 :</w:t>
            </w:r>
          </w:p>
          <w:p>
            <w:r>
              <w:rPr>
                <w:rFonts w:ascii="Courier New" w:hAnsi="Courier New"/>
                <w:sz w:val="15"/>
              </w:rPr>
              <w:t xml:space="preserve">                     (diff_b &gt;= -10'sd48) ? 2'd1 : 2'd0;</w:t>
            </w:r>
          </w:p>
          <w:p>
            <w:r>
              <w:rPr>
                <w:rFonts w:ascii="Courier New" w:hAnsi="Courier New"/>
                <w:sz w:val="15"/>
              </w:rPr>
            </w:r>
          </w:p>
          <w:p>
            <w:r>
              <w:rPr>
                <w:rFonts w:ascii="Courier New" w:hAnsi="Courier New"/>
                <w:sz w:val="15"/>
              </w:rPr>
              <w:t xml:space="preserve">    wire [1:0] cr2 = (diff_r &gt;= 10'sd48)  ? 2'd3 :</w:t>
            </w:r>
          </w:p>
          <w:p>
            <w:r>
              <w:rPr>
                <w:rFonts w:ascii="Courier New" w:hAnsi="Courier New"/>
                <w:sz w:val="15"/>
              </w:rPr>
              <w:t xml:space="preserve">                     (diff_r &gt;= 10'sd0)   ? 2'd2 :</w:t>
            </w:r>
          </w:p>
          <w:p>
            <w:r>
              <w:rPr>
                <w:rFonts w:ascii="Courier New" w:hAnsi="Courier New"/>
                <w:sz w:val="15"/>
              </w:rPr>
              <w:t xml:space="preserve">                     (diff_r &gt;= -10'sd48) ? 2'd1 : 2'd0;</w:t>
            </w:r>
          </w:p>
          <w:p>
            <w:r>
              <w:rPr>
                <w:rFonts w:ascii="Courier New" w:hAnsi="Courier New"/>
                <w:sz w:val="15"/>
              </w:rPr>
            </w:r>
          </w:p>
          <w:p>
            <w:r>
              <w:rPr>
                <w:rFonts w:ascii="Courier New" w:hAnsi="Courier New"/>
                <w:sz w:val="15"/>
              </w:rPr>
              <w:t xml:space="preserve">    // -----------------------------------------------------------------</w:t>
            </w:r>
          </w:p>
          <w:p>
            <w:r>
              <w:rPr>
                <w:rFonts w:ascii="Courier New" w:hAnsi="Courier New"/>
                <w:sz w:val="15"/>
              </w:rPr>
              <w:t xml:space="preserve">    // Capture logic</w:t>
            </w:r>
          </w:p>
          <w:p>
            <w:r>
              <w:rPr>
                <w:rFonts w:ascii="Courier New" w:hAnsi="Courier New"/>
                <w:sz w:val="15"/>
              </w:rPr>
              <w:t xml:space="preserve">    // -----------------------------------------------------------------</w:t>
            </w:r>
          </w:p>
          <w:p>
            <w:r>
              <w:rPr>
                <w:rFonts w:ascii="Courier New" w:hAnsi="Courier New"/>
                <w:sz w:val="15"/>
              </w:rPr>
              <w:t xml:space="preserve">    always @(posedge pclk_in) begin</w:t>
            </w:r>
          </w:p>
          <w:p>
            <w:r>
              <w:rPr>
                <w:rFonts w:ascii="Courier New" w:hAnsi="Courier New"/>
                <w:sz w:val="15"/>
              </w:rPr>
              <w:t xml:space="preserve">        old_href    &lt;= href;</w:t>
            </w:r>
          </w:p>
          <w:p>
            <w:r>
              <w:rPr>
                <w:rFonts w:ascii="Courier New" w:hAnsi="Courier New"/>
                <w:sz w:val="15"/>
              </w:rPr>
              <w:t xml:space="preserve">        vsync_pulse &lt;= 1'b0;</w:t>
            </w:r>
          </w:p>
          <w:p>
            <w:r>
              <w:rPr>
                <w:rFonts w:ascii="Courier New" w:hAnsi="Courier New"/>
                <w:sz w:val="15"/>
              </w:rPr>
              <w:t xml:space="preserve">        wr_en       &lt;= 1'b0;</w:t>
            </w:r>
          </w:p>
          <w:p>
            <w:r>
              <w:rPr>
                <w:rFonts w:ascii="Courier New" w:hAnsi="Courier New"/>
                <w:sz w:val="15"/>
              </w:rPr>
            </w:r>
          </w:p>
          <w:p>
            <w:r>
              <w:rPr>
                <w:rFonts w:ascii="Courier New" w:hAnsi="Courier New"/>
                <w:sz w:val="15"/>
              </w:rPr>
              <w:t xml:space="preserve">        if (vsync) begin</w:t>
            </w:r>
          </w:p>
          <w:p>
            <w:r>
              <w:rPr>
                <w:rFonts w:ascii="Courier New" w:hAnsi="Courier New"/>
                <w:sz w:val="15"/>
              </w:rPr>
              <w:t xml:space="preserve">            pxl_cnt     &lt;= 10'd0;</w:t>
            </w:r>
          </w:p>
          <w:p>
            <w:r>
              <w:rPr>
                <w:rFonts w:ascii="Courier New" w:hAnsi="Courier New"/>
                <w:sz w:val="15"/>
              </w:rPr>
              <w:t xml:space="preserve">            byte_sel    &lt;= 1'b0;</w:t>
            </w:r>
          </w:p>
          <w:p>
            <w:r>
              <w:rPr>
                <w:rFonts w:ascii="Courier New" w:hAnsi="Courier New"/>
                <w:sz w:val="15"/>
              </w:rPr>
              <w:t xml:space="preserve">            write_col   &lt;= 10'd0;</w:t>
            </w:r>
          </w:p>
          <w:p>
            <w:r>
              <w:rPr>
                <w:rFonts w:ascii="Courier New" w:hAnsi="Courier New"/>
                <w:sz w:val="15"/>
              </w:rPr>
              <w:t xml:space="preserve">            row_base    &lt;= 19'd0;</w:t>
            </w:r>
          </w:p>
          <w:p>
            <w:r>
              <w:rPr>
                <w:rFonts w:ascii="Courier New" w:hAnsi="Courier New"/>
                <w:sz w:val="15"/>
              </w:rPr>
              <w:t xml:space="preserve">            vsync_pulse &lt;= 1'b1;</w:t>
            </w:r>
          </w:p>
          <w:p>
            <w:r>
              <w:rPr>
                <w:rFonts w:ascii="Courier New" w:hAnsi="Courier New"/>
                <w:sz w:val="15"/>
              </w:rPr>
            </w:r>
          </w:p>
          <w:p>
            <w:r>
              <w:rPr>
                <w:rFonts w:ascii="Courier New" w:hAnsi="Courier New"/>
                <w:sz w:val="15"/>
              </w:rPr>
              <w:t xml:space="preserve">        end else if (href) begin</w:t>
            </w:r>
          </w:p>
          <w:p>
            <w:r>
              <w:rPr>
                <w:rFonts w:ascii="Courier New" w:hAnsi="Courier New"/>
                <w:sz w:val="15"/>
              </w:rPr>
              <w:t xml:space="preserve">            if (byte_sel == 1'b0) begin</w:t>
            </w:r>
          </w:p>
          <w:p>
            <w:r>
              <w:rPr>
                <w:rFonts w:ascii="Courier New" w:hAnsi="Courier New"/>
                <w:sz w:val="15"/>
              </w:rPr>
              <w:t xml:space="preserve">                b1       &lt;= d_in;</w:t>
            </w:r>
          </w:p>
          <w:p>
            <w:r>
              <w:rPr>
                <w:rFonts w:ascii="Courier New" w:hAnsi="Courier New"/>
                <w:sz w:val="15"/>
              </w:rPr>
              <w:t xml:space="preserve">                byte_sel &lt;= 1'b1;</w:t>
            </w:r>
          </w:p>
          <w:p>
            <w:r>
              <w:rPr>
                <w:rFonts w:ascii="Courier New" w:hAnsi="Courier New"/>
                <w:sz w:val="15"/>
              </w:rPr>
              <w:t xml:space="preserve">            end else begin</w:t>
            </w:r>
          </w:p>
          <w:p>
            <w:r>
              <w:rPr>
                <w:rFonts w:ascii="Courier New" w:hAnsi="Courier New"/>
                <w:sz w:val="15"/>
              </w:rPr>
              <w:t xml:space="preserve">                // Write valid pixels: skip first PIXEL_SKIP, cap at VALID_COLS per row</w:t>
            </w:r>
          </w:p>
          <w:p>
            <w:r>
              <w:rPr>
                <w:rFonts w:ascii="Courier New" w:hAnsi="Courier New"/>
                <w:sz w:val="15"/>
              </w:rPr>
              <w:t xml:space="preserve">                if (pxl_cnt &gt;= PIXEL_SKIP &amp;&amp; write_col &lt; VALID_COLS) begin</w:t>
            </w:r>
          </w:p>
          <w:p>
            <w:r>
              <w:rPr>
                <w:rFonts w:ascii="Courier New" w:hAnsi="Courier New"/>
                <w:sz w:val="15"/>
              </w:rPr>
              <w:t xml:space="preserve">                    wr_en        &lt;= 1'b1;</w:t>
            </w:r>
          </w:p>
          <w:p>
            <w:r>
              <w:rPr>
                <w:rFonts w:ascii="Courier New" w:hAnsi="Courier New"/>
                <w:sz w:val="15"/>
              </w:rPr>
              <w:t xml:space="preserve">                    wr_luma      &lt;= y3;</w:t>
            </w:r>
          </w:p>
          <w:p>
            <w:r>
              <w:rPr>
                <w:rFonts w:ascii="Courier New" w:hAnsi="Courier New"/>
                <w:sz w:val="15"/>
              </w:rPr>
              <w:t xml:space="preserve">                    wr_chroma    &lt;= {cb2, cr2};</w:t>
            </w:r>
          </w:p>
          <w:p>
            <w:r>
              <w:rPr>
                <w:rFonts w:ascii="Courier New" w:hAnsi="Courier New"/>
                <w:sz w:val="15"/>
              </w:rPr>
              <w:t xml:space="preserve">                    wr_chroma_en &lt;= (write_col[0] == 1'b0);  // chroma on even write_col</w:t>
            </w:r>
          </w:p>
          <w:p>
            <w:r>
              <w:rPr>
                <w:rFonts w:ascii="Courier New" w:hAnsi="Courier New"/>
                <w:sz w:val="15"/>
              </w:rPr>
              <w:t xml:space="preserve">                    wr_addr      &lt;= row_base + {9'd0, write_col};</w:t>
            </w:r>
          </w:p>
          <w:p>
            <w:r>
              <w:rPr>
                <w:rFonts w:ascii="Courier New" w:hAnsi="Courier New"/>
                <w:sz w:val="15"/>
              </w:rPr>
              <w:t xml:space="preserve">                    write_col    &lt;= write_col + 10'd1;</w:t>
            </w:r>
          </w:p>
          <w:p>
            <w:r>
              <w:rPr>
                <w:rFonts w:ascii="Courier New" w:hAnsi="Courier New"/>
                <w:sz w:val="15"/>
              </w:rPr>
              <w:t xml:space="preserve">                end</w:t>
            </w:r>
          </w:p>
          <w:p>
            <w:r>
              <w:rPr>
                <w:rFonts w:ascii="Courier New" w:hAnsi="Courier New"/>
                <w:sz w:val="15"/>
              </w:rPr>
              <w:t xml:space="preserve">                pxl_cnt  &lt;= pxl_cnt + 10'd1;</w:t>
            </w:r>
          </w:p>
          <w:p>
            <w:r>
              <w:rPr>
                <w:rFonts w:ascii="Courier New" w:hAnsi="Courier New"/>
                <w:sz w:val="15"/>
              </w:rPr>
              <w:t xml:space="preserve">                byte_sel &lt;= 1'b0;</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end else begin</w:t>
            </w:r>
          </w:p>
          <w:p>
            <w:r>
              <w:rPr>
                <w:rFonts w:ascii="Courier New" w:hAnsi="Courier New"/>
                <w:sz w:val="15"/>
              </w:rPr>
              <w:t xml:space="preserve">            pxl_cnt   &lt;= 10'd0;</w:t>
            </w:r>
          </w:p>
          <w:p>
            <w:r>
              <w:rPr>
                <w:rFonts w:ascii="Courier New" w:hAnsi="Courier New"/>
                <w:sz w:val="15"/>
              </w:rPr>
              <w:t xml:space="preserve">            byte_sel  &lt;= 1'b0;</w:t>
            </w:r>
          </w:p>
          <w:p>
            <w:r>
              <w:rPr>
                <w:rFonts w:ascii="Courier New" w:hAnsi="Courier New"/>
                <w:sz w:val="15"/>
              </w:rPr>
              <w:t xml:space="preserve">            write_col &lt;= 10'd0;</w:t>
            </w:r>
          </w:p>
          <w:p>
            <w:r>
              <w:rPr>
                <w:rFonts w:ascii="Courier New" w:hAnsi="Courier New"/>
                <w:sz w:val="15"/>
              </w:rPr>
              <w:t xml:space="preserve">            if (old_href == 1'b1)</w:t>
            </w:r>
          </w:p>
          <w:p>
            <w:r>
              <w:rPr>
                <w:rFonts w:ascii="Courier New" w:hAnsi="Courier New"/>
                <w:sz w:val="15"/>
              </w:rPr>
              <w:t xml:space="preserve">                row_base &lt;= row_base + 19'd640;</w:t>
            </w:r>
          </w:p>
          <w:p>
            <w:r>
              <w:rPr>
                <w:rFonts w:ascii="Courier New" w:hAnsi="Courier New"/>
                <w:sz w:val="15"/>
              </w:rPr>
              <w:t xml:space="preserve">        end</w:t>
            </w:r>
          </w:p>
          <w:p>
            <w:r>
              <w:rPr>
                <w:rFonts w:ascii="Courier New" w:hAnsi="Courier New"/>
                <w:sz w:val="15"/>
              </w:rPr>
              <w:t xml:space="preserve">    end</w:t>
            </w:r>
          </w:p>
          <w:p>
            <w:r>
              <w:rPr>
                <w:rFonts w:ascii="Courier New" w:hAnsi="Courier New"/>
                <w:sz w:val="15"/>
              </w:rPr>
              <w:t>endmodule</w:t>
            </w:r>
          </w:p>
        </w:tc>
      </w:tr>
    </w:tbl>
    <w:p/>
    <w:p>
      <w:r>
        <w:rPr>
          <w:b w:val="0"/>
        </w:rPr>
        <w:t>Module Description:</w:t>
      </w:r>
    </w:p>
    <w:p>
      <w:r>
        <w:rPr>
          <w:b w:val="0"/>
        </w:rPr>
        <w:t>Pixel ingest in cam_pclk domain. Captures RGB565 in two halves on consecutive HREF byte pulses, bit-replicates R5/G6/B5 to 8-bit channels, computes BT.601 luma Y8 = (77R + 150G + 29B) &gt;&gt; 8, truncates to Y3 = Y8[7:5], and quantizes diff_b = B-Y and diff_r = R-Y into 4 bins each (Cb2, Cr2). Writes Y per pixel and Cb/Cr only on even columns (4:2:2 subsampling). byte_sel resets on HREF fall to prevent byte-swap drift between lines. SW[9] injects a synthetic R/G/B vertical bar test pattern.</w:t>
      </w:r>
    </w:p>
    <w:p/>
    <w:p>
      <w:pPr>
        <w:pStyle w:val="Heading2"/>
      </w:pPr>
      <w:r>
        <w:t>Module : frame_buffer</w:t>
      </w:r>
    </w:p>
    <w:p>
      <w:r>
        <w:rPr>
          <w:b w:val="0"/>
        </w:rPr>
        <w:t>Module code: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`timescale 1ns/1ps</w:t>
            </w:r>
          </w:p>
          <w:p>
            <w:r>
              <w:rPr>
                <w:rFonts w:ascii="Courier New" w:hAnsi="Courier New"/>
                <w:sz w:val="15"/>
              </w:rPr>
              <w:t>// Split luma + chroma frame buffer for YCbCr 4:2:2 storage.</w:t>
            </w:r>
          </w:p>
          <w:p>
            <w:r>
              <w:rPr>
                <w:rFonts w:ascii="Courier New" w:hAnsi="Courier New"/>
                <w:sz w:val="15"/>
              </w:rPr>
              <w:t>//</w:t>
            </w:r>
          </w:p>
          <w:p>
            <w:r>
              <w:rPr>
                <w:rFonts w:ascii="Courier New" w:hAnsi="Courier New"/>
                <w:sz w:val="15"/>
              </w:rPr>
              <w:t>// Luma:   307,200 entries x 3 bits  (Y per pixel)        ~30 BRAM36 tiles</w:t>
            </w:r>
          </w:p>
          <w:p>
            <w:r>
              <w:rPr>
                <w:rFonts w:ascii="Courier New" w:hAnsi="Courier New"/>
                <w:sz w:val="15"/>
              </w:rPr>
              <w:t>// Chroma: 153,600 entries x 4 bits  (Cb2/Cr2 per pair)   ~20 BRAM36 tiles</w:t>
            </w:r>
          </w:p>
          <w:p>
            <w:r>
              <w:rPr>
                <w:rFonts w:ascii="Courier New" w:hAnsi="Courier New"/>
                <w:sz w:val="15"/>
              </w:rPr>
              <w:t>// Total: ~50 / 50 BRAM36 on XC7A35T (full utilization).</w:t>
            </w:r>
          </w:p>
          <w:p>
            <w:r>
              <w:rPr>
                <w:rFonts w:ascii="Courier New" w:hAnsi="Courier New"/>
                <w:sz w:val="15"/>
              </w:rPr>
              <w:t>//</w:t>
            </w:r>
          </w:p>
          <w:p>
            <w:r>
              <w:rPr>
                <w:rFonts w:ascii="Courier New" w:hAnsi="Courier New"/>
                <w:sz w:val="15"/>
              </w:rPr>
              <w:t>// Chroma is shared between adjacent horizontal pixels (4:2:2 subsampling).</w:t>
            </w:r>
          </w:p>
          <w:p>
            <w:r>
              <w:rPr>
                <w:rFonts w:ascii="Courier New" w:hAnsi="Courier New"/>
                <w:sz w:val="15"/>
              </w:rPr>
              <w:t>// Even columns write chroma; odd columns read the same chroma word as the</w:t>
            </w:r>
          </w:p>
          <w:p>
            <w:r>
              <w:rPr>
                <w:rFonts w:ascii="Courier New" w:hAnsi="Courier New"/>
                <w:sz w:val="15"/>
              </w:rPr>
              <w:t>// preceding even column (rd_addr[18:1] selects the chroma pair).</w:t>
            </w:r>
          </w:p>
          <w:p>
            <w:r>
              <w:rPr>
                <w:rFonts w:ascii="Courier New" w:hAnsi="Courier New"/>
                <w:sz w:val="15"/>
              </w:rPr>
              <w:t>//</w:t>
            </w:r>
          </w:p>
          <w:p>
            <w:r>
              <w:rPr>
                <w:rFonts w:ascii="Courier New" w:hAnsi="Courier New"/>
                <w:sz w:val="15"/>
              </w:rPr>
              <w:t>// Read latency: 1 cycle (synchronous BRAM read).</w:t>
            </w:r>
          </w:p>
          <w:p>
            <w:r>
              <w:rPr>
                <w:rFonts w:ascii="Courier New" w:hAnsi="Courier New"/>
                <w:sz w:val="15"/>
              </w:rPr>
            </w:r>
          </w:p>
          <w:p>
            <w:r>
              <w:rPr>
                <w:rFonts w:ascii="Courier New" w:hAnsi="Courier New"/>
                <w:sz w:val="15"/>
              </w:rPr>
              <w:t>module frame_buffer (</w:t>
            </w:r>
          </w:p>
          <w:p>
            <w:r>
              <w:rPr>
                <w:rFonts w:ascii="Courier New" w:hAnsi="Courier New"/>
                <w:sz w:val="15"/>
              </w:rPr>
              <w:t xml:space="preserve">    input  wire        wr_clk,</w:t>
            </w:r>
          </w:p>
          <w:p>
            <w:r>
              <w:rPr>
                <w:rFonts w:ascii="Courier New" w:hAnsi="Courier New"/>
                <w:sz w:val="15"/>
              </w:rPr>
              <w:t xml:space="preserve">    input  wire        wr_en,</w:t>
            </w:r>
          </w:p>
          <w:p>
            <w:r>
              <w:rPr>
                <w:rFonts w:ascii="Courier New" w:hAnsi="Courier New"/>
                <w:sz w:val="15"/>
              </w:rPr>
              <w:t xml:space="preserve">    input  wire [18:0] wr_addr,</w:t>
            </w:r>
          </w:p>
          <w:p>
            <w:r>
              <w:rPr>
                <w:rFonts w:ascii="Courier New" w:hAnsi="Courier New"/>
                <w:sz w:val="15"/>
              </w:rPr>
              <w:t xml:space="preserve">    input  wire [2:0]  wr_luma,</w:t>
            </w:r>
          </w:p>
          <w:p>
            <w:r>
              <w:rPr>
                <w:rFonts w:ascii="Courier New" w:hAnsi="Courier New"/>
                <w:sz w:val="15"/>
              </w:rPr>
              <w:t xml:space="preserve">    input  wire [3:0]  wr_chroma,</w:t>
            </w:r>
          </w:p>
          <w:p>
            <w:r>
              <w:rPr>
                <w:rFonts w:ascii="Courier New" w:hAnsi="Courier New"/>
                <w:sz w:val="15"/>
              </w:rPr>
              <w:t xml:space="preserve">    input  wire        wr_chroma_en,</w:t>
            </w:r>
          </w:p>
          <w:p>
            <w:r>
              <w:rPr>
                <w:rFonts w:ascii="Courier New" w:hAnsi="Courier New"/>
                <w:sz w:val="15"/>
              </w:rPr>
            </w:r>
          </w:p>
          <w:p>
            <w:r>
              <w:rPr>
                <w:rFonts w:ascii="Courier New" w:hAnsi="Courier New"/>
                <w:sz w:val="15"/>
              </w:rPr>
              <w:t xml:space="preserve">    input  wire        rd_clk,</w:t>
            </w:r>
          </w:p>
          <w:p>
            <w:r>
              <w:rPr>
                <w:rFonts w:ascii="Courier New" w:hAnsi="Courier New"/>
                <w:sz w:val="15"/>
              </w:rPr>
              <w:t xml:space="preserve">    input  wire [18:0] rd_addr,</w:t>
            </w:r>
          </w:p>
          <w:p>
            <w:r>
              <w:rPr>
                <w:rFonts w:ascii="Courier New" w:hAnsi="Courier New"/>
                <w:sz w:val="15"/>
              </w:rPr>
              <w:t xml:space="preserve">    output reg  [2:0]  rd_luma,</w:t>
            </w:r>
          </w:p>
          <w:p>
            <w:r>
              <w:rPr>
                <w:rFonts w:ascii="Courier New" w:hAnsi="Courier New"/>
                <w:sz w:val="15"/>
              </w:rPr>
              <w:t xml:space="preserve">    output reg  [3:0]  rd_chroma</w:t>
            </w:r>
          </w:p>
          <w:p>
            <w:r>
              <w:rPr>
                <w:rFonts w:ascii="Courier New" w:hAnsi="Courier New"/>
                <w:sz w:val="15"/>
              </w:rPr>
              <w:t>);</w:t>
            </w:r>
          </w:p>
          <w:p>
            <w:r>
              <w:rPr>
                <w:rFonts w:ascii="Courier New" w:hAnsi="Courier New"/>
                <w:sz w:val="15"/>
              </w:rPr>
            </w:r>
          </w:p>
          <w:p>
            <w:r>
              <w:rPr>
                <w:rFonts w:ascii="Courier New" w:hAnsi="Courier New"/>
                <w:sz w:val="15"/>
              </w:rPr>
              <w:t xml:space="preserve">    (* ram_style = "block" *) reg [2:0] luma_mem   [0:307199];</w:t>
            </w:r>
          </w:p>
          <w:p>
            <w:r>
              <w:rPr>
                <w:rFonts w:ascii="Courier New" w:hAnsi="Courier New"/>
                <w:sz w:val="15"/>
              </w:rPr>
              <w:t xml:space="preserve">    (* ram_style = "block" *) reg [3:0] chroma_mem [0:153599];</w:t>
            </w:r>
          </w:p>
          <w:p>
            <w:r>
              <w:rPr>
                <w:rFonts w:ascii="Courier New" w:hAnsi="Courier New"/>
                <w:sz w:val="15"/>
              </w:rPr>
            </w:r>
          </w:p>
          <w:p>
            <w:r>
              <w:rPr>
                <w:rFonts w:ascii="Courier New" w:hAnsi="Courier New"/>
                <w:sz w:val="15"/>
              </w:rPr>
              <w:t xml:space="preserve">    wire [17:0] wr_chroma_addr = wr_addr[18:1];</w:t>
            </w:r>
          </w:p>
          <w:p>
            <w:r>
              <w:rPr>
                <w:rFonts w:ascii="Courier New" w:hAnsi="Courier New"/>
                <w:sz w:val="15"/>
              </w:rPr>
              <w:t xml:space="preserve">    wire [17:0] rd_chroma_addr = rd_addr[18:1];</w:t>
            </w:r>
          </w:p>
          <w:p>
            <w:r>
              <w:rPr>
                <w:rFonts w:ascii="Courier New" w:hAnsi="Courier New"/>
                <w:sz w:val="15"/>
              </w:rPr>
            </w:r>
          </w:p>
          <w:p>
            <w:r>
              <w:rPr>
                <w:rFonts w:ascii="Courier New" w:hAnsi="Courier New"/>
                <w:sz w:val="15"/>
              </w:rPr>
              <w:t xml:space="preserve">    always @(posedge wr_clk) begin</w:t>
            </w:r>
          </w:p>
          <w:p>
            <w:r>
              <w:rPr>
                <w:rFonts w:ascii="Courier New" w:hAnsi="Courier New"/>
                <w:sz w:val="15"/>
              </w:rPr>
              <w:t xml:space="preserve">        if (wr_en)</w:t>
            </w:r>
          </w:p>
          <w:p>
            <w:r>
              <w:rPr>
                <w:rFonts w:ascii="Courier New" w:hAnsi="Courier New"/>
                <w:sz w:val="15"/>
              </w:rPr>
              <w:t xml:space="preserve">            luma_mem[wr_addr] &lt;= wr_luma;</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always @(posedge wr_clk) begin</w:t>
            </w:r>
          </w:p>
          <w:p>
            <w:r>
              <w:rPr>
                <w:rFonts w:ascii="Courier New" w:hAnsi="Courier New"/>
                <w:sz w:val="15"/>
              </w:rPr>
              <w:t xml:space="preserve">        if (wr_en &amp;&amp; wr_chroma_en)</w:t>
            </w:r>
          </w:p>
          <w:p>
            <w:r>
              <w:rPr>
                <w:rFonts w:ascii="Courier New" w:hAnsi="Courier New"/>
                <w:sz w:val="15"/>
              </w:rPr>
              <w:t xml:space="preserve">            chroma_mem[wr_chroma_addr] &lt;= wr_chroma;</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always @(posedge rd_clk) rd_luma   &lt;= luma_mem[rd_addr];</w:t>
            </w:r>
          </w:p>
          <w:p>
            <w:r>
              <w:rPr>
                <w:rFonts w:ascii="Courier New" w:hAnsi="Courier New"/>
                <w:sz w:val="15"/>
              </w:rPr>
              <w:t xml:space="preserve">    always @(posedge rd_clk) rd_chroma &lt;= chroma_mem[rd_chroma_addr];</w:t>
            </w:r>
          </w:p>
          <w:p>
            <w:r>
              <w:rPr>
                <w:rFonts w:ascii="Courier New" w:hAnsi="Courier New"/>
                <w:sz w:val="15"/>
              </w:rPr>
            </w:r>
          </w:p>
          <w:p>
            <w:r>
              <w:rPr>
                <w:rFonts w:ascii="Courier New" w:hAnsi="Courier New"/>
                <w:sz w:val="15"/>
              </w:rPr>
              <w:t>endmodule</w:t>
            </w:r>
          </w:p>
        </w:tc>
      </w:tr>
    </w:tbl>
    <w:p/>
    <w:p>
      <w:r>
        <w:rPr>
          <w:b w:val="0"/>
        </w:rPr>
        <w:t>Module Description:</w:t>
      </w:r>
    </w:p>
    <w:p>
      <w:r>
        <w:rPr>
          <w:b w:val="0"/>
        </w:rPr>
        <w:t>Split dual-clock BRAM storage for YCbCr 4:2:2. luma_mem holds 307,200 entries × 3 bits; chroma_mem holds 153,600 entries × 4 bits (Cb2+Cr2 shared across each horizontal pair at address &gt;&gt; 1). Writes are clocked by cam_pclk; reads by clk_25. The dual-port BRAM primitives handle the clock-domain crossing at the byte level without a FIFO.</w:t>
      </w:r>
    </w:p>
    <w:p/>
    <w:p>
      <w:pPr>
        <w:pStyle w:val="Heading2"/>
      </w:pPr>
      <w:r>
        <w:t>Module : ycbcr_to_rgb444</w:t>
      </w:r>
    </w:p>
    <w:p>
      <w:r>
        <w:rPr>
          <w:b w:val="0"/>
        </w:rPr>
        <w:t>Module code: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`timescale 1ns/1ps</w:t>
            </w:r>
          </w:p>
          <w:p>
            <w:r>
              <w:rPr>
                <w:rFonts w:ascii="Courier New" w:hAnsi="Courier New"/>
                <w:sz w:val="15"/>
              </w:rPr>
              <w:t>// YCbCr (Y3, Cb2, Cr2) -&gt; RGB444.</w:t>
            </w:r>
          </w:p>
          <w:p>
            <w:r>
              <w:rPr>
                <w:rFonts w:ascii="Courier New" w:hAnsi="Courier New"/>
                <w:sz w:val="15"/>
              </w:rPr>
              <w:t>//</w:t>
            </w:r>
          </w:p>
          <w:p>
            <w:r>
              <w:rPr>
                <w:rFonts w:ascii="Courier New" w:hAnsi="Courier New"/>
                <w:sz w:val="15"/>
              </w:rPr>
              <w:t>// Bin layout (matches cam_capture thresholds):</w:t>
            </w:r>
          </w:p>
          <w:p>
            <w:r>
              <w:rPr>
                <w:rFonts w:ascii="Courier New" w:hAnsi="Courier New"/>
                <w:sz w:val="15"/>
              </w:rPr>
              <w:t>//   bin 0 : diff &lt; -48   -&gt; strong deficit  (e.g., very non-blue pixel for Cb)</w:t>
            </w:r>
          </w:p>
          <w:p>
            <w:r>
              <w:rPr>
                <w:rFonts w:ascii="Courier New" w:hAnsi="Courier New"/>
                <w:sz w:val="15"/>
              </w:rPr>
              <w:t>//   bin 1 : diff -48..-1 -&gt; mild deficit    (slightly below neutral)</w:t>
            </w:r>
          </w:p>
          <w:p>
            <w:r>
              <w:rPr>
                <w:rFonts w:ascii="Courier New" w:hAnsi="Courier New"/>
                <w:sz w:val="15"/>
              </w:rPr>
              <w:t>//   bin 2 : diff  0..47  -&gt; mild positive   (slightly above neutral)</w:t>
            </w:r>
          </w:p>
          <w:p>
            <w:r>
              <w:rPr>
                <w:rFonts w:ascii="Courier New" w:hAnsi="Courier New"/>
                <w:sz w:val="15"/>
              </w:rPr>
              <w:t>//   bin 3 : diff &gt;= 48   -&gt; strong positive (e.g., strongly blue pixel for Cb)</w:t>
            </w:r>
          </w:p>
          <w:p>
            <w:r>
              <w:rPr>
                <w:rFonts w:ascii="Courier New" w:hAnsi="Courier New"/>
                <w:sz w:val="15"/>
              </w:rPr>
              <w:t>//</w:t>
            </w:r>
          </w:p>
          <w:p>
            <w:r>
              <w:rPr>
                <w:rFonts w:ascii="Courier New" w:hAnsi="Courier New"/>
                <w:sz w:val="15"/>
              </w:rPr>
              <w:t>// NEUTRAL rule: bins 1 and 2 straddle zero, so their offsets must be</w:t>
            </w:r>
          </w:p>
          <w:p>
            <w:r>
              <w:rPr>
                <w:rFonts w:ascii="Courier New" w:hAnsi="Courier New"/>
                <w:sz w:val="15"/>
              </w:rPr>
              <w:t>// antisymmetric: bin1 = -N, bin2 = +N for some small N.</w:t>
            </w:r>
          </w:p>
          <w:p>
            <w:r>
              <w:rPr>
                <w:rFonts w:ascii="Courier New" w:hAnsi="Courier New"/>
                <w:sz w:val="15"/>
              </w:rPr>
              <w:t>// This ensures a gray pixel (R=G=B) roundtrips back to R=G=B.</w:t>
            </w:r>
          </w:p>
          <w:p>
            <w:r>
              <w:rPr>
                <w:rFonts w:ascii="Courier New" w:hAnsi="Courier New"/>
                <w:sz w:val="15"/>
              </w:rPr>
              <w:t>//</w:t>
            </w:r>
          </w:p>
          <w:p>
            <w:r>
              <w:rPr>
                <w:rFonts w:ascii="Courier New" w:hAnsi="Courier New"/>
                <w:sz w:val="15"/>
              </w:rPr>
              <w:t>// With 2x2 Bayer dither on luma, y4 ranges 0..15.</w:t>
            </w:r>
          </w:p>
          <w:p>
            <w:r>
              <w:rPr>
                <w:rFonts w:ascii="Courier New" w:hAnsi="Courier New"/>
                <w:sz w:val="15"/>
              </w:rPr>
              <w:t>// R4 = clamp(y4 + r_off(Cr))</w:t>
            </w:r>
          </w:p>
          <w:p>
            <w:r>
              <w:rPr>
                <w:rFonts w:ascii="Courier New" w:hAnsi="Courier New"/>
                <w:sz w:val="15"/>
              </w:rPr>
              <w:t>// B4 = clamp(y4 + b_off(Cb))</w:t>
            </w:r>
          </w:p>
          <w:p>
            <w:r>
              <w:rPr>
                <w:rFonts w:ascii="Courier New" w:hAnsi="Courier New"/>
                <w:sz w:val="15"/>
              </w:rPr>
              <w:t>// G4 = clamp(y4 + g_off_cr(Cr) + g_off_cb(Cb))</w:t>
            </w:r>
          </w:p>
          <w:p>
            <w:r>
              <w:rPr>
                <w:rFonts w:ascii="Courier New" w:hAnsi="Courier New"/>
                <w:sz w:val="15"/>
              </w:rPr>
            </w:r>
          </w:p>
          <w:p>
            <w:r>
              <w:rPr>
                <w:rFonts w:ascii="Courier New" w:hAnsi="Courier New"/>
                <w:sz w:val="15"/>
              </w:rPr>
              <w:t>module ycbcr_to_rgb444 (</w:t>
            </w:r>
          </w:p>
          <w:p>
            <w:r>
              <w:rPr>
                <w:rFonts w:ascii="Courier New" w:hAnsi="Courier New"/>
                <w:sz w:val="15"/>
              </w:rPr>
              <w:t xml:space="preserve">    input  wire [2:0]  in_y,</w:t>
            </w:r>
          </w:p>
          <w:p>
            <w:r>
              <w:rPr>
                <w:rFonts w:ascii="Courier New" w:hAnsi="Courier New"/>
                <w:sz w:val="15"/>
              </w:rPr>
              <w:t xml:space="preserve">    input  wire [1:0]  in_cb,</w:t>
            </w:r>
          </w:p>
          <w:p>
            <w:r>
              <w:rPr>
                <w:rFonts w:ascii="Courier New" w:hAnsi="Courier New"/>
                <w:sz w:val="15"/>
              </w:rPr>
              <w:t xml:space="preserve">    input  wire [1:0]  in_cr,</w:t>
            </w:r>
          </w:p>
          <w:p>
            <w:r>
              <w:rPr>
                <w:rFonts w:ascii="Courier New" w:hAnsi="Courier New"/>
                <w:sz w:val="15"/>
              </w:rPr>
              <w:t xml:space="preserve">    input  wire        h_pos,    // h_count[0] for dither</w:t>
            </w:r>
          </w:p>
          <w:p>
            <w:r>
              <w:rPr>
                <w:rFonts w:ascii="Courier New" w:hAnsi="Courier New"/>
                <w:sz w:val="15"/>
              </w:rPr>
              <w:t xml:space="preserve">    input  wire        v_pos,    // v_count[0] for dither</w:t>
            </w:r>
          </w:p>
          <w:p>
            <w:r>
              <w:rPr>
                <w:rFonts w:ascii="Courier New" w:hAnsi="Courier New"/>
                <w:sz w:val="15"/>
              </w:rPr>
              <w:t xml:space="preserve">    output wire [11:0] out_rgb444</w:t>
            </w:r>
          </w:p>
          <w:p>
            <w:r>
              <w:rPr>
                <w:rFonts w:ascii="Courier New" w:hAnsi="Courier New"/>
                <w:sz w:val="15"/>
              </w:rPr>
              <w:t>);</w:t>
            </w:r>
          </w:p>
          <w:p>
            <w:r>
              <w:rPr>
                <w:rFonts w:ascii="Courier New" w:hAnsi="Courier New"/>
                <w:sz w:val="15"/>
              </w:rPr>
            </w:r>
          </w:p>
          <w:p>
            <w:r>
              <w:rPr>
                <w:rFonts w:ascii="Courier New" w:hAnsi="Courier New"/>
                <w:sz w:val="15"/>
              </w:rPr>
              <w:t xml:space="preserve">    // Bayer 2x2 dither: alternates 0/1 in checkerboard pattern</w:t>
            </w:r>
          </w:p>
          <w:p>
            <w:r>
              <w:rPr>
                <w:rFonts w:ascii="Courier New" w:hAnsi="Courier New"/>
                <w:sz w:val="15"/>
              </w:rPr>
              <w:t xml:space="preserve">    wire dither = h_pos ^ v_pos;</w:t>
            </w:r>
          </w:p>
          <w:p>
            <w:r>
              <w:rPr>
                <w:rFonts w:ascii="Courier New" w:hAnsi="Courier New"/>
                <w:sz w:val="15"/>
              </w:rPr>
              <w:t xml:space="preserve">    wire [3:0] y4 = {in_y, dither};</w:t>
            </w:r>
          </w:p>
          <w:p>
            <w:r>
              <w:rPr>
                <w:rFonts w:ascii="Courier New" w:hAnsi="Courier New"/>
                <w:sz w:val="15"/>
              </w:rPr>
            </w:r>
          </w:p>
          <w:p>
            <w:r>
              <w:rPr>
                <w:rFonts w:ascii="Courier New" w:hAnsi="Courier New"/>
                <w:sz w:val="15"/>
              </w:rPr>
              <w:t xml:space="preserve">    // ----- Cr -&gt; R offset -----</w:t>
            </w:r>
          </w:p>
          <w:p>
            <w:r>
              <w:rPr>
                <w:rFonts w:ascii="Courier New" w:hAnsi="Courier New"/>
                <w:sz w:val="15"/>
              </w:rPr>
              <w:t xml:space="preserve">    // Bin 1 (mild deficit) and bin 2 (mild positive) are antisymmetric</w:t>
            </w:r>
          </w:p>
          <w:p>
            <w:r>
              <w:rPr>
                <w:rFonts w:ascii="Courier New" w:hAnsi="Courier New"/>
                <w:sz w:val="15"/>
              </w:rPr>
              <w:t xml:space="preserve">    reg signed [2:0] r_off;</w:t>
            </w:r>
          </w:p>
          <w:p>
            <w:r>
              <w:rPr>
                <w:rFonts w:ascii="Courier New" w:hAnsi="Courier New"/>
                <w:sz w:val="15"/>
              </w:rPr>
              <w:t xml:space="preserve">    always @(*) case (in_cr)</w:t>
            </w:r>
          </w:p>
          <w:p>
            <w:r>
              <w:rPr>
                <w:rFonts w:ascii="Courier New" w:hAnsi="Courier New"/>
                <w:sz w:val="15"/>
              </w:rPr>
              <w:t xml:space="preserve">        2'd0:    r_off = -3'sd3;   // strong R deficit</w:t>
            </w:r>
          </w:p>
          <w:p>
            <w:r>
              <w:rPr>
                <w:rFonts w:ascii="Courier New" w:hAnsi="Courier New"/>
                <w:sz w:val="15"/>
              </w:rPr>
              <w:t xml:space="preserve">        2'd1:    r_off = -3'sd1;   // mild R deficit</w:t>
            </w:r>
          </w:p>
          <w:p>
            <w:r>
              <w:rPr>
                <w:rFonts w:ascii="Courier New" w:hAnsi="Courier New"/>
                <w:sz w:val="15"/>
              </w:rPr>
              <w:t xml:space="preserve">        2'd2:    r_off =  3'sd1;   // mild R positive</w:t>
            </w:r>
          </w:p>
          <w:p>
            <w:r>
              <w:rPr>
                <w:rFonts w:ascii="Courier New" w:hAnsi="Courier New"/>
                <w:sz w:val="15"/>
              </w:rPr>
              <w:t xml:space="preserve">        default: r_off =  3'sd3;   // strong R positive</w:t>
            </w:r>
          </w:p>
          <w:p>
            <w:r>
              <w:rPr>
                <w:rFonts w:ascii="Courier New" w:hAnsi="Courier New"/>
                <w:sz w:val="15"/>
              </w:rPr>
              <w:t xml:space="preserve">    endcase</w:t>
            </w:r>
          </w:p>
          <w:p>
            <w:r>
              <w:rPr>
                <w:rFonts w:ascii="Courier New" w:hAnsi="Courier New"/>
                <w:sz w:val="15"/>
              </w:rPr>
            </w:r>
          </w:p>
          <w:p>
            <w:r>
              <w:rPr>
                <w:rFonts w:ascii="Courier New" w:hAnsi="Courier New"/>
                <w:sz w:val="15"/>
              </w:rPr>
              <w:t xml:space="preserve">    // ----- Cb -&gt; B offset -----</w:t>
            </w:r>
          </w:p>
          <w:p>
            <w:r>
              <w:rPr>
                <w:rFonts w:ascii="Courier New" w:hAnsi="Courier New"/>
                <w:sz w:val="15"/>
              </w:rPr>
              <w:t xml:space="preserve">    reg signed [2:0] b_off;</w:t>
            </w:r>
          </w:p>
          <w:p>
            <w:r>
              <w:rPr>
                <w:rFonts w:ascii="Courier New" w:hAnsi="Courier New"/>
                <w:sz w:val="15"/>
              </w:rPr>
              <w:t xml:space="preserve">    always @(*) case (in_cb)</w:t>
            </w:r>
          </w:p>
          <w:p>
            <w:r>
              <w:rPr>
                <w:rFonts w:ascii="Courier New" w:hAnsi="Courier New"/>
                <w:sz w:val="15"/>
              </w:rPr>
              <w:t xml:space="preserve">        2'd0:    b_off = -3'sd3;   // strong B deficit</w:t>
            </w:r>
          </w:p>
          <w:p>
            <w:r>
              <w:rPr>
                <w:rFonts w:ascii="Courier New" w:hAnsi="Courier New"/>
                <w:sz w:val="15"/>
              </w:rPr>
              <w:t xml:space="preserve">        2'd1:    b_off = -3'sd1;   // mild B deficit</w:t>
            </w:r>
          </w:p>
          <w:p>
            <w:r>
              <w:rPr>
                <w:rFonts w:ascii="Courier New" w:hAnsi="Courier New"/>
                <w:sz w:val="15"/>
              </w:rPr>
              <w:t xml:space="preserve">        2'd2:    b_off =  3'sd1;   // mild B positive</w:t>
            </w:r>
          </w:p>
          <w:p>
            <w:r>
              <w:rPr>
                <w:rFonts w:ascii="Courier New" w:hAnsi="Courier New"/>
                <w:sz w:val="15"/>
              </w:rPr>
              <w:t xml:space="preserve">        default: b_off =  3'sd3;   // strong B positive</w:t>
            </w:r>
          </w:p>
          <w:p>
            <w:r>
              <w:rPr>
                <w:rFonts w:ascii="Courier New" w:hAnsi="Courier New"/>
                <w:sz w:val="15"/>
              </w:rPr>
              <w:t xml:space="preserve">    endcase</w:t>
            </w:r>
          </w:p>
          <w:p>
            <w:r>
              <w:rPr>
                <w:rFonts w:ascii="Courier New" w:hAnsi="Courier New"/>
                <w:sz w:val="15"/>
              </w:rPr>
            </w:r>
          </w:p>
          <w:p>
            <w:r>
              <w:rPr>
                <w:rFonts w:ascii="Courier New" w:hAnsi="Courier New"/>
                <w:sz w:val="15"/>
              </w:rPr>
              <w:t xml:space="preserve">    // ----- Cr -&gt; G offset (approx -3/4 * r_off, antisymmetric) -----</w:t>
            </w:r>
          </w:p>
          <w:p>
            <w:r>
              <w:rPr>
                <w:rFonts w:ascii="Courier New" w:hAnsi="Courier New"/>
                <w:sz w:val="15"/>
              </w:rPr>
              <w:t xml:space="preserve">    reg signed [2:0] g_off_cr;</w:t>
            </w:r>
          </w:p>
          <w:p>
            <w:r>
              <w:rPr>
                <w:rFonts w:ascii="Courier New" w:hAnsi="Courier New"/>
                <w:sz w:val="15"/>
              </w:rPr>
              <w:t xml:space="preserve">    always @(*) case (in_cr)</w:t>
            </w:r>
          </w:p>
          <w:p>
            <w:r>
              <w:rPr>
                <w:rFonts w:ascii="Courier New" w:hAnsi="Courier New"/>
                <w:sz w:val="15"/>
              </w:rPr>
              <w:t xml:space="preserve">        2'd0:    g_off_cr =  3'sd2;   // strong R deficit -&gt; G boosted</w:t>
            </w:r>
          </w:p>
          <w:p>
            <w:r>
              <w:rPr>
                <w:rFonts w:ascii="Courier New" w:hAnsi="Courier New"/>
                <w:sz w:val="15"/>
              </w:rPr>
              <w:t xml:space="preserve">        2'd1:    g_off_cr =  3'sd1;   // mild R deficit   -&gt; G slightly boosted</w:t>
            </w:r>
          </w:p>
          <w:p>
            <w:r>
              <w:rPr>
                <w:rFonts w:ascii="Courier New" w:hAnsi="Courier New"/>
                <w:sz w:val="15"/>
              </w:rPr>
              <w:t xml:space="preserve">        2'd2:    g_off_cr = -3'sd1;   // mild R positive  -&gt; G slightly reduced</w:t>
            </w:r>
          </w:p>
          <w:p>
            <w:r>
              <w:rPr>
                <w:rFonts w:ascii="Courier New" w:hAnsi="Courier New"/>
                <w:sz w:val="15"/>
              </w:rPr>
              <w:t xml:space="preserve">        default: g_off_cr = -3'sd2;   // strong R positive -&gt; G reduced</w:t>
            </w:r>
          </w:p>
          <w:p>
            <w:r>
              <w:rPr>
                <w:rFonts w:ascii="Courier New" w:hAnsi="Courier New"/>
                <w:sz w:val="15"/>
              </w:rPr>
              <w:t xml:space="preserve">    endcase</w:t>
            </w:r>
          </w:p>
          <w:p>
            <w:r>
              <w:rPr>
                <w:rFonts w:ascii="Courier New" w:hAnsi="Courier New"/>
                <w:sz w:val="15"/>
              </w:rPr>
            </w:r>
          </w:p>
          <w:p>
            <w:r>
              <w:rPr>
                <w:rFonts w:ascii="Courier New" w:hAnsi="Courier New"/>
                <w:sz w:val="15"/>
              </w:rPr>
              <w:t xml:space="preserve">    // ----- Cb -&gt; G offset (approx -1/3 * b_off, antisymmetric) -----</w:t>
            </w:r>
          </w:p>
          <w:p>
            <w:r>
              <w:rPr>
                <w:rFonts w:ascii="Courier New" w:hAnsi="Courier New"/>
                <w:sz w:val="15"/>
              </w:rPr>
              <w:t xml:space="preserve">    reg signed [2:0] g_off_cb;</w:t>
            </w:r>
          </w:p>
          <w:p>
            <w:r>
              <w:rPr>
                <w:rFonts w:ascii="Courier New" w:hAnsi="Courier New"/>
                <w:sz w:val="15"/>
              </w:rPr>
              <w:t xml:space="preserve">    always @(*) case (in_cb)</w:t>
            </w:r>
          </w:p>
          <w:p>
            <w:r>
              <w:rPr>
                <w:rFonts w:ascii="Courier New" w:hAnsi="Courier New"/>
                <w:sz w:val="15"/>
              </w:rPr>
              <w:t xml:space="preserve">        2'd0:    g_off_cb =  3'sd1;   // strong B deficit -&gt; G boosted</w:t>
            </w:r>
          </w:p>
          <w:p>
            <w:r>
              <w:rPr>
                <w:rFonts w:ascii="Courier New" w:hAnsi="Courier New"/>
                <w:sz w:val="15"/>
              </w:rPr>
              <w:t xml:space="preserve">        2'd1:    g_off_cb =  3'sd0;   // mild B deficit   -&gt; no G change</w:t>
            </w:r>
          </w:p>
          <w:p>
            <w:r>
              <w:rPr>
                <w:rFonts w:ascii="Courier New" w:hAnsi="Courier New"/>
                <w:sz w:val="15"/>
              </w:rPr>
              <w:t xml:space="preserve">        2'd2:    g_off_cb =  3'sd0;   // mild B positive  -&gt; no G change</w:t>
            </w:r>
          </w:p>
          <w:p>
            <w:r>
              <w:rPr>
                <w:rFonts w:ascii="Courier New" w:hAnsi="Courier New"/>
                <w:sz w:val="15"/>
              </w:rPr>
              <w:t xml:space="preserve">        default: g_off_cb = -3'sd1;   // strong B positive -&gt; G reduced</w:t>
            </w:r>
          </w:p>
          <w:p>
            <w:r>
              <w:rPr>
                <w:rFonts w:ascii="Courier New" w:hAnsi="Courier New"/>
                <w:sz w:val="15"/>
              </w:rPr>
              <w:t xml:space="preserve">    endcase</w:t>
            </w:r>
          </w:p>
          <w:p>
            <w:r>
              <w:rPr>
                <w:rFonts w:ascii="Courier New" w:hAnsi="Courier New"/>
                <w:sz w:val="15"/>
              </w:rPr>
            </w:r>
          </w:p>
          <w:p>
            <w:r>
              <w:rPr>
                <w:rFonts w:ascii="Courier New" w:hAnsi="Courier New"/>
                <w:sz w:val="15"/>
              </w:rPr>
              <w:t xml:space="preserve">    wire signed [4:0] g_off = g_off_cr + g_off_cb;   // range: -4..+4</w:t>
            </w:r>
          </w:p>
          <w:p>
            <w:r>
              <w:rPr>
                <w:rFonts w:ascii="Courier New" w:hAnsi="Courier New"/>
                <w:sz w:val="15"/>
              </w:rPr>
            </w:r>
          </w:p>
          <w:p>
            <w:r>
              <w:rPr>
                <w:rFonts w:ascii="Courier New" w:hAnsi="Courier New"/>
                <w:sz w:val="15"/>
              </w:rPr>
              <w:t xml:space="preserve">    // ----- Sum and clamp -----</w:t>
            </w:r>
          </w:p>
          <w:p>
            <w:r>
              <w:rPr>
                <w:rFonts w:ascii="Courier New" w:hAnsi="Courier New"/>
                <w:sz w:val="15"/>
              </w:rPr>
              <w:t xml:space="preserve">    wire signed [5:0] r_sum = $signed({2'b0, y4}) + r_off;</w:t>
            </w:r>
          </w:p>
          <w:p>
            <w:r>
              <w:rPr>
                <w:rFonts w:ascii="Courier New" w:hAnsi="Courier New"/>
                <w:sz w:val="15"/>
              </w:rPr>
              <w:t xml:space="preserve">    wire signed [5:0] b_sum = $signed({2'b0, y4}) + b_off;</w:t>
            </w:r>
          </w:p>
          <w:p>
            <w:r>
              <w:rPr>
                <w:rFonts w:ascii="Courier New" w:hAnsi="Courier New"/>
                <w:sz w:val="15"/>
              </w:rPr>
              <w:t xml:space="preserve">    wire signed [5:0] g_sum = $signed({2'b0, y4}) + g_off;</w:t>
            </w:r>
          </w:p>
          <w:p>
            <w:r>
              <w:rPr>
                <w:rFonts w:ascii="Courier New" w:hAnsi="Courier New"/>
                <w:sz w:val="15"/>
              </w:rPr>
            </w:r>
          </w:p>
          <w:p>
            <w:r>
              <w:rPr>
                <w:rFonts w:ascii="Courier New" w:hAnsi="Courier New"/>
                <w:sz w:val="15"/>
              </w:rPr>
              <w:t xml:space="preserve">    function [3:0] clamp4;</w:t>
            </w:r>
          </w:p>
          <w:p>
            <w:r>
              <w:rPr>
                <w:rFonts w:ascii="Courier New" w:hAnsi="Courier New"/>
                <w:sz w:val="15"/>
              </w:rPr>
              <w:t xml:space="preserve">        input signed [5:0] x;</w:t>
            </w:r>
          </w:p>
          <w:p>
            <w:r>
              <w:rPr>
                <w:rFonts w:ascii="Courier New" w:hAnsi="Courier New"/>
                <w:sz w:val="15"/>
              </w:rPr>
              <w:t xml:space="preserve">        begin</w:t>
            </w:r>
          </w:p>
          <w:p>
            <w:r>
              <w:rPr>
                <w:rFonts w:ascii="Courier New" w:hAnsi="Courier New"/>
                <w:sz w:val="15"/>
              </w:rPr>
              <w:t xml:space="preserve">            if (x &lt; 6'sd0)       clamp4 = 4'd0;</w:t>
            </w:r>
          </w:p>
          <w:p>
            <w:r>
              <w:rPr>
                <w:rFonts w:ascii="Courier New" w:hAnsi="Courier New"/>
                <w:sz w:val="15"/>
              </w:rPr>
              <w:t xml:space="preserve">            else if (x &gt; 6'sd15) clamp4 = 4'd15;</w:t>
            </w:r>
          </w:p>
          <w:p>
            <w:r>
              <w:rPr>
                <w:rFonts w:ascii="Courier New" w:hAnsi="Courier New"/>
                <w:sz w:val="15"/>
              </w:rPr>
              <w:t xml:space="preserve">            else                 clamp4 = x[3:0];</w:t>
            </w:r>
          </w:p>
          <w:p>
            <w:r>
              <w:rPr>
                <w:rFonts w:ascii="Courier New" w:hAnsi="Courier New"/>
                <w:sz w:val="15"/>
              </w:rPr>
              <w:t xml:space="preserve">        end</w:t>
            </w:r>
          </w:p>
          <w:p>
            <w:r>
              <w:rPr>
                <w:rFonts w:ascii="Courier New" w:hAnsi="Courier New"/>
                <w:sz w:val="15"/>
              </w:rPr>
              <w:t xml:space="preserve">    endfunction</w:t>
            </w:r>
          </w:p>
          <w:p>
            <w:r>
              <w:rPr>
                <w:rFonts w:ascii="Courier New" w:hAnsi="Courier New"/>
                <w:sz w:val="15"/>
              </w:rPr>
            </w:r>
          </w:p>
          <w:p>
            <w:r>
              <w:rPr>
                <w:rFonts w:ascii="Courier New" w:hAnsi="Courier New"/>
                <w:sz w:val="15"/>
              </w:rPr>
              <w:t xml:space="preserve">    assign out_rgb444 = {clamp4(r_sum), clamp4(g_sum), clamp4(b_sum)};</w:t>
            </w:r>
          </w:p>
          <w:p>
            <w:r>
              <w:rPr>
                <w:rFonts w:ascii="Courier New" w:hAnsi="Courier New"/>
                <w:sz w:val="15"/>
              </w:rPr>
            </w:r>
          </w:p>
          <w:p>
            <w:r>
              <w:rPr>
                <w:rFonts w:ascii="Courier New" w:hAnsi="Courier New"/>
                <w:sz w:val="15"/>
              </w:rPr>
              <w:t>endmodule</w:t>
            </w:r>
          </w:p>
        </w:tc>
      </w:tr>
    </w:tbl>
    <w:p/>
    <w:p>
      <w:r>
        <w:rPr>
          <w:b w:val="0"/>
        </w:rPr>
        <w:t>Module Description:</w:t>
      </w:r>
    </w:p>
    <w:p>
      <w:r>
        <w:rPr>
          <w:b w:val="0"/>
        </w:rPr>
        <w:t>Read-side decoder. Appends a Bayer 2×2 dither bit (h_pos XOR v_pos) to the 3-bit luma to get Y4 (range 0..15). Looks up antisymmetric offsets for R (from Cr), B (from Cb), and G (from both) using 4-entry case-statement LUTs. Sums offset + Y4, clamps to 0..15, and outputs 12-bit RGB444. Bin-1 (mild deficit) and bin-2 (mild positive) are antisymmetric so a neutral gray pixel round-trips correctly.</w:t>
      </w:r>
    </w:p>
    <w:p/>
    <w:p>
      <w:pPr>
        <w:pStyle w:val="Heading2"/>
      </w:pPr>
      <w:r>
        <w:t>Module : filter_pipeline</w:t>
      </w:r>
    </w:p>
    <w:p>
      <w:r>
        <w:rPr>
          <w:b w:val="0"/>
        </w:rPr>
        <w:t>Module code: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`timescale 1ns/1ps</w:t>
            </w:r>
          </w:p>
          <w:p>
            <w:r>
              <w:rPr>
                <w:rFonts w:ascii="Courier New" w:hAnsi="Courier New"/>
                <w:sz w:val="15"/>
              </w:rPr>
              <w:t>// Filter selector / output pipeline.</w:t>
            </w:r>
          </w:p>
          <w:p>
            <w:r>
              <w:rPr>
                <w:rFonts w:ascii="Courier New" w:hAnsi="Courier New"/>
                <w:sz w:val="15"/>
              </w:rPr>
              <w:t>//</w:t>
            </w:r>
          </w:p>
          <w:p>
            <w:r>
              <w:rPr>
                <w:rFonts w:ascii="Courier New" w:hAnsi="Courier New"/>
                <w:sz w:val="15"/>
              </w:rPr>
              <w:t>// Mode (sw_mode):</w:t>
            </w:r>
          </w:p>
          <w:p>
            <w:r>
              <w:rPr>
                <w:rFonts w:ascii="Courier New" w:hAnsi="Courier New"/>
                <w:sz w:val="15"/>
              </w:rPr>
              <w:t>//   2'b00  RAW       — YCbCr decoded to RGB444 (with dither)</w:t>
            </w:r>
          </w:p>
          <w:p>
            <w:r>
              <w:rPr>
                <w:rFonts w:ascii="Courier New" w:hAnsi="Courier New"/>
                <w:sz w:val="15"/>
              </w:rPr>
              <w:t>//   2'b01  INVERT    — bitwise NOT of raw</w:t>
            </w:r>
          </w:p>
          <w:p>
            <w:r>
              <w:rPr>
                <w:rFonts w:ascii="Courier New" w:hAnsi="Courier New"/>
                <w:sz w:val="15"/>
              </w:rPr>
              <w:t>//   2'b10  COLOR_ISO — pass selected channel only (sw32: 00=R, 01=G, 10=B, 11=R)</w:t>
            </w:r>
          </w:p>
          <w:p>
            <w:r>
              <w:rPr>
                <w:rFonts w:ascii="Courier New" w:hAnsi="Courier New"/>
                <w:sz w:val="15"/>
              </w:rPr>
              <w:t>//   2'b11  EDGE      — 3x3 Sobel on luma (threshold = sw74)</w:t>
            </w:r>
          </w:p>
          <w:p>
            <w:r>
              <w:rPr>
                <w:rFonts w:ascii="Courier New" w:hAnsi="Courier New"/>
                <w:sz w:val="15"/>
              </w:rPr>
              <w:t>//</w:t>
            </w:r>
          </w:p>
          <w:p>
            <w:r>
              <w:rPr>
                <w:rFonts w:ascii="Courier New" w:hAnsi="Courier New"/>
                <w:sz w:val="15"/>
              </w:rPr>
              <w:t>// Pipeline depth (frame buffer output -&gt; rgb444_out):</w:t>
            </w:r>
          </w:p>
          <w:p>
            <w:r>
              <w:rPr>
                <w:rFonts w:ascii="Courier New" w:hAnsi="Courier New"/>
                <w:sz w:val="15"/>
              </w:rPr>
              <w:t>//   raw / invert / iso : 1 cycle (latch raw_d) + 1 cycle (output reg) = 2 cycles</w:t>
            </w:r>
          </w:p>
          <w:p>
            <w:r>
              <w:rPr>
                <w:rFonts w:ascii="Courier New" w:hAnsi="Courier New"/>
                <w:sz w:val="15"/>
              </w:rPr>
              <w:t>//   edge               : 1 cycle (line_buffer3) + 1 cycle (output reg) = 2 cycles</w:t>
            </w:r>
          </w:p>
          <w:p>
            <w:r>
              <w:rPr>
                <w:rFonts w:ascii="Courier New" w:hAnsi="Courier New"/>
                <w:sz w:val="15"/>
              </w:rPr>
              <w:t>// Latencies are matched so mode switching doesn't introduce a horizontal shift.</w:t>
            </w:r>
          </w:p>
          <w:p>
            <w:r>
              <w:rPr>
                <w:rFonts w:ascii="Courier New" w:hAnsi="Courier New"/>
                <w:sz w:val="15"/>
              </w:rPr>
              <w:t>//</w:t>
            </w:r>
          </w:p>
          <w:p>
            <w:r>
              <w:rPr>
                <w:rFonts w:ascii="Courier New" w:hAnsi="Courier New"/>
                <w:sz w:val="15"/>
              </w:rPr>
              <w:t>// h_count / v_count are passed through for dither (raw) and edge gating (edge).</w:t>
            </w:r>
          </w:p>
          <w:p>
            <w:r>
              <w:rPr>
                <w:rFonts w:ascii="Courier New" w:hAnsi="Courier New"/>
                <w:sz w:val="15"/>
              </w:rPr>
            </w:r>
          </w:p>
          <w:p>
            <w:r>
              <w:rPr>
                <w:rFonts w:ascii="Courier New" w:hAnsi="Courier New"/>
                <w:sz w:val="15"/>
              </w:rPr>
              <w:t>module filter_pipeline #(</w:t>
            </w:r>
          </w:p>
          <w:p>
            <w:r>
              <w:rPr>
                <w:rFonts w:ascii="Courier New" w:hAnsi="Courier New"/>
                <w:sz w:val="15"/>
              </w:rPr>
              <w:t xml:space="preserve">    parameter integer WIDTH = 640</w:t>
            </w:r>
          </w:p>
          <w:p>
            <w:r>
              <w:rPr>
                <w:rFonts w:ascii="Courier New" w:hAnsi="Courier New"/>
                <w:sz w:val="15"/>
              </w:rPr>
              <w:t>) (</w:t>
            </w:r>
          </w:p>
          <w:p>
            <w:r>
              <w:rPr>
                <w:rFonts w:ascii="Courier New" w:hAnsi="Courier New"/>
                <w:sz w:val="15"/>
              </w:rPr>
              <w:t xml:space="preserve">    input  wire        clk,</w:t>
            </w:r>
          </w:p>
          <w:p>
            <w:r>
              <w:rPr>
                <w:rFonts w:ascii="Courier New" w:hAnsi="Courier New"/>
                <w:sz w:val="15"/>
              </w:rPr>
              <w:t xml:space="preserve">    input  wire        rst,</w:t>
            </w:r>
          </w:p>
          <w:p>
            <w:r>
              <w:rPr>
                <w:rFonts w:ascii="Courier New" w:hAnsi="Courier New"/>
                <w:sz w:val="15"/>
              </w:rPr>
            </w:r>
          </w:p>
          <w:p>
            <w:r>
              <w:rPr>
                <w:rFonts w:ascii="Courier New" w:hAnsi="Courier New"/>
                <w:sz w:val="15"/>
              </w:rPr>
              <w:t xml:space="preserve">    input  wire [2:0]  fb_luma,</w:t>
            </w:r>
          </w:p>
          <w:p>
            <w:r>
              <w:rPr>
                <w:rFonts w:ascii="Courier New" w:hAnsi="Courier New"/>
                <w:sz w:val="15"/>
              </w:rPr>
              <w:t xml:space="preserve">    input  wire [3:0]  fb_chroma,</w:t>
            </w:r>
          </w:p>
          <w:p>
            <w:r>
              <w:rPr>
                <w:rFonts w:ascii="Courier New" w:hAnsi="Courier New"/>
                <w:sz w:val="15"/>
              </w:rPr>
            </w:r>
          </w:p>
          <w:p>
            <w:r>
              <w:rPr>
                <w:rFonts w:ascii="Courier New" w:hAnsi="Courier New"/>
                <w:sz w:val="15"/>
              </w:rPr>
              <w:t xml:space="preserve">    input  wire [9:0]  h_count,</w:t>
            </w:r>
          </w:p>
          <w:p>
            <w:r>
              <w:rPr>
                <w:rFonts w:ascii="Courier New" w:hAnsi="Courier New"/>
                <w:sz w:val="15"/>
              </w:rPr>
              <w:t xml:space="preserve">    input  wire [9:0]  v_count,</w:t>
            </w:r>
          </w:p>
          <w:p>
            <w:r>
              <w:rPr>
                <w:rFonts w:ascii="Courier New" w:hAnsi="Courier New"/>
                <w:sz w:val="15"/>
              </w:rPr>
              <w:t xml:space="preserve">    input  wire        pix_valid,</w:t>
            </w:r>
          </w:p>
          <w:p>
            <w:r>
              <w:rPr>
                <w:rFonts w:ascii="Courier New" w:hAnsi="Courier New"/>
                <w:sz w:val="15"/>
              </w:rPr>
            </w:r>
          </w:p>
          <w:p>
            <w:r>
              <w:rPr>
                <w:rFonts w:ascii="Courier New" w:hAnsi="Courier New"/>
                <w:sz w:val="15"/>
              </w:rPr>
              <w:t xml:space="preserve">    input  wire [1:0]  sw_mode,</w:t>
            </w:r>
          </w:p>
          <w:p>
            <w:r>
              <w:rPr>
                <w:rFonts w:ascii="Courier New" w:hAnsi="Courier New"/>
                <w:sz w:val="15"/>
              </w:rPr>
              <w:t xml:space="preserve">    input  wire [1:0]  sw32,</w:t>
            </w:r>
          </w:p>
          <w:p>
            <w:r>
              <w:rPr>
                <w:rFonts w:ascii="Courier New" w:hAnsi="Courier New"/>
                <w:sz w:val="15"/>
              </w:rPr>
              <w:t xml:space="preserve">    input  wire [3:0]  sw74,</w:t>
            </w:r>
          </w:p>
          <w:p>
            <w:r>
              <w:rPr>
                <w:rFonts w:ascii="Courier New" w:hAnsi="Courier New"/>
                <w:sz w:val="15"/>
              </w:rPr>
            </w:r>
          </w:p>
          <w:p>
            <w:r>
              <w:rPr>
                <w:rFonts w:ascii="Courier New" w:hAnsi="Courier New"/>
                <w:sz w:val="15"/>
              </w:rPr>
              <w:t xml:space="preserve">    input  wire        h_edge,</w:t>
            </w:r>
          </w:p>
          <w:p>
            <w:r>
              <w:rPr>
                <w:rFonts w:ascii="Courier New" w:hAnsi="Courier New"/>
                <w:sz w:val="15"/>
              </w:rPr>
              <w:t xml:space="preserve">    input  wire        v_edge,</w:t>
            </w:r>
          </w:p>
          <w:p>
            <w:r>
              <w:rPr>
                <w:rFonts w:ascii="Courier New" w:hAnsi="Courier New"/>
                <w:sz w:val="15"/>
              </w:rPr>
            </w:r>
          </w:p>
          <w:p>
            <w:r>
              <w:rPr>
                <w:rFonts w:ascii="Courier New" w:hAnsi="Courier New"/>
                <w:sz w:val="15"/>
              </w:rPr>
              <w:t xml:space="preserve">    output reg  [11:0] rgb444_out</w:t>
            </w:r>
          </w:p>
          <w:p>
            <w:r>
              <w:rPr>
                <w:rFonts w:ascii="Courier New" w:hAnsi="Courier New"/>
                <w:sz w:val="15"/>
              </w:rPr>
              <w:t>);</w:t>
            </w:r>
          </w:p>
          <w:p>
            <w:r>
              <w:rPr>
                <w:rFonts w:ascii="Courier New" w:hAnsi="Courier New"/>
                <w:sz w:val="15"/>
              </w:rPr>
            </w:r>
          </w:p>
          <w:p>
            <w:r>
              <w:rPr>
                <w:rFonts w:ascii="Courier New" w:hAnsi="Courier New"/>
                <w:sz w:val="15"/>
              </w:rPr>
              <w:t xml:space="preserve">    // -----------------------------------------------------------------</w:t>
            </w:r>
          </w:p>
          <w:p>
            <w:r>
              <w:rPr>
                <w:rFonts w:ascii="Courier New" w:hAnsi="Courier New"/>
                <w:sz w:val="15"/>
              </w:rPr>
              <w:t xml:space="preserve">    // RAW: YCbCr -&gt; RGB444 (combinational)</w:t>
            </w:r>
          </w:p>
          <w:p>
            <w:r>
              <w:rPr>
                <w:rFonts w:ascii="Courier New" w:hAnsi="Courier New"/>
                <w:sz w:val="15"/>
              </w:rPr>
              <w:t xml:space="preserve">    // -----------------------------------------------------------------</w:t>
            </w:r>
          </w:p>
          <w:p>
            <w:r>
              <w:rPr>
                <w:rFonts w:ascii="Courier New" w:hAnsi="Courier New"/>
                <w:sz w:val="15"/>
              </w:rPr>
              <w:t xml:space="preserve">    wire [11:0] raw444;</w:t>
            </w:r>
          </w:p>
          <w:p>
            <w:r>
              <w:rPr>
                <w:rFonts w:ascii="Courier New" w:hAnsi="Courier New"/>
                <w:sz w:val="15"/>
              </w:rPr>
            </w:r>
          </w:p>
          <w:p>
            <w:r>
              <w:rPr>
                <w:rFonts w:ascii="Courier New" w:hAnsi="Courier New"/>
                <w:sz w:val="15"/>
              </w:rPr>
              <w:t xml:space="preserve">    ycbcr_to_rgb444 u_ycbcr (</w:t>
            </w:r>
          </w:p>
          <w:p>
            <w:r>
              <w:rPr>
                <w:rFonts w:ascii="Courier New" w:hAnsi="Courier New"/>
                <w:sz w:val="15"/>
              </w:rPr>
              <w:t xml:space="preserve">        .in_y       (fb_luma),</w:t>
            </w:r>
          </w:p>
          <w:p>
            <w:r>
              <w:rPr>
                <w:rFonts w:ascii="Courier New" w:hAnsi="Courier New"/>
                <w:sz w:val="15"/>
              </w:rPr>
              <w:t xml:space="preserve">        .in_cb      (fb_chroma[3:2]),</w:t>
            </w:r>
          </w:p>
          <w:p>
            <w:r>
              <w:rPr>
                <w:rFonts w:ascii="Courier New" w:hAnsi="Courier New"/>
                <w:sz w:val="15"/>
              </w:rPr>
              <w:t xml:space="preserve">        .in_cr      (fb_chroma[1:0]),</w:t>
            </w:r>
          </w:p>
          <w:p>
            <w:r>
              <w:rPr>
                <w:rFonts w:ascii="Courier New" w:hAnsi="Courier New"/>
                <w:sz w:val="15"/>
              </w:rPr>
              <w:t xml:space="preserve">        .h_pos      (h_count[0]),</w:t>
            </w:r>
          </w:p>
          <w:p>
            <w:r>
              <w:rPr>
                <w:rFonts w:ascii="Courier New" w:hAnsi="Courier New"/>
                <w:sz w:val="15"/>
              </w:rPr>
              <w:t xml:space="preserve">        .v_pos      (v_count[0]),</w:t>
            </w:r>
          </w:p>
          <w:p>
            <w:r>
              <w:rPr>
                <w:rFonts w:ascii="Courier New" w:hAnsi="Courier New"/>
                <w:sz w:val="15"/>
              </w:rPr>
              <w:t xml:space="preserve">        .out_rgb444 (raw444)</w:t>
            </w:r>
          </w:p>
          <w:p>
            <w:r>
              <w:rPr>
                <w:rFonts w:ascii="Courier New" w:hAnsi="Courier New"/>
                <w:sz w:val="15"/>
              </w:rPr>
              <w:t xml:space="preserve">    );</w:t>
            </w:r>
          </w:p>
          <w:p>
            <w:r>
              <w:rPr>
                <w:rFonts w:ascii="Courier New" w:hAnsi="Courier New"/>
                <w:sz w:val="15"/>
              </w:rPr>
            </w:r>
          </w:p>
          <w:p>
            <w:r>
              <w:rPr>
                <w:rFonts w:ascii="Courier New" w:hAnsi="Courier New"/>
                <w:sz w:val="15"/>
              </w:rPr>
              <w:t xml:space="preserve">    // INVERT and COLOR_ISO derived from raw444</w:t>
            </w:r>
          </w:p>
          <w:p>
            <w:r>
              <w:rPr>
                <w:rFonts w:ascii="Courier New" w:hAnsi="Courier New"/>
                <w:sz w:val="15"/>
              </w:rPr>
              <w:t xml:space="preserve">    wire [11:0] inv444 = ~raw444;</w:t>
            </w:r>
          </w:p>
          <w:p>
            <w:r>
              <w:rPr>
                <w:rFonts w:ascii="Courier New" w:hAnsi="Courier New"/>
                <w:sz w:val="15"/>
              </w:rPr>
              <w:t xml:space="preserve">    wire [11:0] iso444 = (sw32 == 2'b00) ? {raw444[11:8],  4'h0,         4'h0       } :</w:t>
            </w:r>
          </w:p>
          <w:p>
            <w:r>
              <w:rPr>
                <w:rFonts w:ascii="Courier New" w:hAnsi="Courier New"/>
                <w:sz w:val="15"/>
              </w:rPr>
              <w:t xml:space="preserve">                         (sw32 == 2'b01) ? {4'h0,          raw444[7:4],  4'h0       } :</w:t>
            </w:r>
          </w:p>
          <w:p>
            <w:r>
              <w:rPr>
                <w:rFonts w:ascii="Courier New" w:hAnsi="Courier New"/>
                <w:sz w:val="15"/>
              </w:rPr>
              <w:t xml:space="preserve">                         (sw32 == 2'b10) ? {4'h0,          4'h0,         raw444[3:0]} :</w:t>
            </w:r>
          </w:p>
          <w:p>
            <w:r>
              <w:rPr>
                <w:rFonts w:ascii="Courier New" w:hAnsi="Courier New"/>
                <w:sz w:val="15"/>
              </w:rPr>
              <w:t xml:space="preserve">                                           {raw444[11:8],  4'h0,         4'h0       };</w:t>
            </w:r>
          </w:p>
          <w:p>
            <w:r>
              <w:rPr>
                <w:rFonts w:ascii="Courier New" w:hAnsi="Courier New"/>
                <w:sz w:val="15"/>
              </w:rPr>
            </w:r>
          </w:p>
          <w:p>
            <w:r>
              <w:rPr>
                <w:rFonts w:ascii="Courier New" w:hAnsi="Courier New"/>
                <w:sz w:val="15"/>
              </w:rPr>
              <w:t xml:space="preserve">    // -----------------------------------------------------------------</w:t>
            </w:r>
          </w:p>
          <w:p>
            <w:r>
              <w:rPr>
                <w:rFonts w:ascii="Courier New" w:hAnsi="Courier New"/>
                <w:sz w:val="15"/>
              </w:rPr>
              <w:t xml:space="preserve">    // EDGE: 3x3 Sobel on luma (line_buffer3 has 1-cycle registered read,</w:t>
            </w:r>
          </w:p>
          <w:p>
            <w:r>
              <w:rPr>
                <w:rFonts w:ascii="Courier New" w:hAnsi="Courier New"/>
                <w:sz w:val="15"/>
              </w:rPr>
              <w:t xml:space="preserve">    // filter_edge is combinational).</w:t>
            </w:r>
          </w:p>
          <w:p>
            <w:r>
              <w:rPr>
                <w:rFonts w:ascii="Courier New" w:hAnsi="Courier New"/>
                <w:sz w:val="15"/>
              </w:rPr>
              <w:t xml:space="preserve">    // -----------------------------------------------------------------</w:t>
            </w:r>
          </w:p>
          <w:p>
            <w:r>
              <w:rPr>
                <w:rFonts w:ascii="Courier New" w:hAnsi="Courier New"/>
                <w:sz w:val="15"/>
              </w:rPr>
              <w:t xml:space="preserve">    wire [2:0] tl, tc, tr, ml, mc, mr, bl, bc, br;</w:t>
            </w:r>
          </w:p>
          <w:p>
            <w:r>
              <w:rPr>
                <w:rFonts w:ascii="Courier New" w:hAnsi="Courier New"/>
                <w:sz w:val="15"/>
              </w:rPr>
            </w:r>
          </w:p>
          <w:p>
            <w:r>
              <w:rPr>
                <w:rFonts w:ascii="Courier New" w:hAnsi="Courier New"/>
                <w:sz w:val="15"/>
              </w:rPr>
              <w:t xml:space="preserve">    line_buffer3 #(.WIDTH(WIDTH)) u_lb3 (</w:t>
            </w:r>
          </w:p>
          <w:p>
            <w:r>
              <w:rPr>
                <w:rFonts w:ascii="Courier New" w:hAnsi="Courier New"/>
                <w:sz w:val="15"/>
              </w:rPr>
              <w:t xml:space="preserve">        .clk       (clk),</w:t>
            </w:r>
          </w:p>
          <w:p>
            <w:r>
              <w:rPr>
                <w:rFonts w:ascii="Courier New" w:hAnsi="Courier New"/>
                <w:sz w:val="15"/>
              </w:rPr>
              <w:t xml:space="preserve">        .rst       (rst),</w:t>
            </w:r>
          </w:p>
          <w:p>
            <w:r>
              <w:rPr>
                <w:rFonts w:ascii="Courier New" w:hAnsi="Courier New"/>
                <w:sz w:val="15"/>
              </w:rPr>
              <w:t xml:space="preserve">        .pix_in    (fb_luma),</w:t>
            </w:r>
          </w:p>
          <w:p>
            <w:r>
              <w:rPr>
                <w:rFonts w:ascii="Courier New" w:hAnsi="Courier New"/>
                <w:sz w:val="15"/>
              </w:rPr>
              <w:t xml:space="preserve">        .pix_valid (pix_valid),</w:t>
            </w:r>
          </w:p>
          <w:p>
            <w:r>
              <w:rPr>
                <w:rFonts w:ascii="Courier New" w:hAnsi="Courier New"/>
                <w:sz w:val="15"/>
              </w:rPr>
              <w:t xml:space="preserve">        .h_count   (h_count),</w:t>
            </w:r>
          </w:p>
          <w:p>
            <w:r>
              <w:rPr>
                <w:rFonts w:ascii="Courier New" w:hAnsi="Courier New"/>
                <w:sz w:val="15"/>
              </w:rPr>
              <w:t xml:space="preserve">        .v_count   (v_count),</w:t>
            </w:r>
          </w:p>
          <w:p>
            <w:r>
              <w:rPr>
                <w:rFonts w:ascii="Courier New" w:hAnsi="Courier New"/>
                <w:sz w:val="15"/>
              </w:rPr>
              <w:t xml:space="preserve">        .top_l     (tl), .top_c (tc), .top_r (tr),</w:t>
            </w:r>
          </w:p>
          <w:p>
            <w:r>
              <w:rPr>
                <w:rFonts w:ascii="Courier New" w:hAnsi="Courier New"/>
                <w:sz w:val="15"/>
              </w:rPr>
              <w:t xml:space="preserve">        .mid_l     (ml), .mid_c (mc), .mid_r (mr),</w:t>
            </w:r>
          </w:p>
          <w:p>
            <w:r>
              <w:rPr>
                <w:rFonts w:ascii="Courier New" w:hAnsi="Courier New"/>
                <w:sz w:val="15"/>
              </w:rPr>
              <w:t xml:space="preserve">        .bot_l     (bl), .bot_c (bc), .bot_r (br)</w:t>
            </w:r>
          </w:p>
          <w:p>
            <w:r>
              <w:rPr>
                <w:rFonts w:ascii="Courier New" w:hAnsi="Courier New"/>
                <w:sz w:val="15"/>
              </w:rPr>
              <w:t xml:space="preserve">    );</w:t>
            </w:r>
          </w:p>
          <w:p>
            <w:r>
              <w:rPr>
                <w:rFonts w:ascii="Courier New" w:hAnsi="Courier New"/>
                <w:sz w:val="15"/>
              </w:rPr>
            </w:r>
          </w:p>
          <w:p>
            <w:r>
              <w:rPr>
                <w:rFonts w:ascii="Courier New" w:hAnsi="Courier New"/>
                <w:sz w:val="15"/>
              </w:rPr>
              <w:t xml:space="preserve">    wire [11:0] edge444;</w:t>
            </w:r>
          </w:p>
          <w:p>
            <w:r>
              <w:rPr>
                <w:rFonts w:ascii="Courier New" w:hAnsi="Courier New"/>
                <w:sz w:val="15"/>
              </w:rPr>
            </w:r>
          </w:p>
          <w:p>
            <w:r>
              <w:rPr>
                <w:rFonts w:ascii="Courier New" w:hAnsi="Courier New"/>
                <w:sz w:val="15"/>
              </w:rPr>
              <w:t xml:space="preserve">    filter_edge u_edge (</w:t>
            </w:r>
          </w:p>
          <w:p>
            <w:r>
              <w:rPr>
                <w:rFonts w:ascii="Courier New" w:hAnsi="Courier New"/>
                <w:sz w:val="15"/>
              </w:rPr>
              <w:t xml:space="preserve">        .top_l     (tl), .top_c (tc), .top_r (tr),</w:t>
            </w:r>
          </w:p>
          <w:p>
            <w:r>
              <w:rPr>
                <w:rFonts w:ascii="Courier New" w:hAnsi="Courier New"/>
                <w:sz w:val="15"/>
              </w:rPr>
              <w:t xml:space="preserve">        .mid_l     (ml), .mid_c (mc), .mid_r (mr),</w:t>
            </w:r>
          </w:p>
          <w:p>
            <w:r>
              <w:rPr>
                <w:rFonts w:ascii="Courier New" w:hAnsi="Courier New"/>
                <w:sz w:val="15"/>
              </w:rPr>
              <w:t xml:space="preserve">        .bot_l     (bl), .bot_c (bc), .bot_r (br),</w:t>
            </w:r>
          </w:p>
          <w:p>
            <w:r>
              <w:rPr>
                <w:rFonts w:ascii="Courier New" w:hAnsi="Courier New"/>
                <w:sz w:val="15"/>
              </w:rPr>
              <w:t xml:space="preserve">        .threshold (sw74),</w:t>
            </w:r>
          </w:p>
          <w:p>
            <w:r>
              <w:rPr>
                <w:rFonts w:ascii="Courier New" w:hAnsi="Courier New"/>
                <w:sz w:val="15"/>
              </w:rPr>
              <w:t xml:space="preserve">        .h_edge    (h_edge),</w:t>
            </w:r>
          </w:p>
          <w:p>
            <w:r>
              <w:rPr>
                <w:rFonts w:ascii="Courier New" w:hAnsi="Courier New"/>
                <w:sz w:val="15"/>
              </w:rPr>
              <w:t xml:space="preserve">        .v_edge    (v_edge),</w:t>
            </w:r>
          </w:p>
          <w:p>
            <w:r>
              <w:rPr>
                <w:rFonts w:ascii="Courier New" w:hAnsi="Courier New"/>
                <w:sz w:val="15"/>
              </w:rPr>
              <w:t xml:space="preserve">        .out_rgb444(edge444)</w:t>
            </w:r>
          </w:p>
          <w:p>
            <w:r>
              <w:rPr>
                <w:rFonts w:ascii="Courier New" w:hAnsi="Courier New"/>
                <w:sz w:val="15"/>
              </w:rPr>
              <w:t xml:space="preserve">    );</w:t>
            </w:r>
          </w:p>
          <w:p>
            <w:r>
              <w:rPr>
                <w:rFonts w:ascii="Courier New" w:hAnsi="Courier New"/>
                <w:sz w:val="15"/>
              </w:rPr>
            </w:r>
          </w:p>
          <w:p>
            <w:r>
              <w:rPr>
                <w:rFonts w:ascii="Courier New" w:hAnsi="Courier New"/>
                <w:sz w:val="15"/>
              </w:rPr>
              <w:t xml:space="preserve">    // -----------------------------------------------------------------</w:t>
            </w:r>
          </w:p>
          <w:p>
            <w:r>
              <w:rPr>
                <w:rFonts w:ascii="Courier New" w:hAnsi="Courier New"/>
                <w:sz w:val="15"/>
              </w:rPr>
              <w:t xml:space="preserve">    // Latency-match register on non-edge paths (1 cycle, like line_buffer3)</w:t>
            </w:r>
          </w:p>
          <w:p>
            <w:r>
              <w:rPr>
                <w:rFonts w:ascii="Courier New" w:hAnsi="Courier New"/>
                <w:sz w:val="15"/>
              </w:rPr>
              <w:t xml:space="preserve">    // -----------------------------------------------------------------</w:t>
            </w:r>
          </w:p>
          <w:p>
            <w:r>
              <w:rPr>
                <w:rFonts w:ascii="Courier New" w:hAnsi="Courier New"/>
                <w:sz w:val="15"/>
              </w:rPr>
              <w:t xml:space="preserve">    reg [11:0] raw_d, inv_d, iso_d;</w:t>
            </w:r>
          </w:p>
          <w:p>
            <w:r>
              <w:rPr>
                <w:rFonts w:ascii="Courier New" w:hAnsi="Courier New"/>
                <w:sz w:val="15"/>
              </w:rPr>
              <w:t xml:space="preserve">    always @(posedge clk) begin</w:t>
            </w:r>
          </w:p>
          <w:p>
            <w:r>
              <w:rPr>
                <w:rFonts w:ascii="Courier New" w:hAnsi="Courier New"/>
                <w:sz w:val="15"/>
              </w:rPr>
              <w:t xml:space="preserve">        raw_d &lt;= raw444;</w:t>
            </w:r>
          </w:p>
          <w:p>
            <w:r>
              <w:rPr>
                <w:rFonts w:ascii="Courier New" w:hAnsi="Courier New"/>
                <w:sz w:val="15"/>
              </w:rPr>
              <w:t xml:space="preserve">        inv_d &lt;= inv444;</w:t>
            </w:r>
          </w:p>
          <w:p>
            <w:r>
              <w:rPr>
                <w:rFonts w:ascii="Courier New" w:hAnsi="Courier New"/>
                <w:sz w:val="15"/>
              </w:rPr>
              <w:t xml:space="preserve">        iso_d &lt;= iso444;</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 -----------------------------------------------------------------</w:t>
            </w:r>
          </w:p>
          <w:p>
            <w:r>
              <w:rPr>
                <w:rFonts w:ascii="Courier New" w:hAnsi="Courier New"/>
                <w:sz w:val="15"/>
              </w:rPr>
              <w:t xml:space="preserve">    // Mode select + output register</w:t>
            </w:r>
          </w:p>
          <w:p>
            <w:r>
              <w:rPr>
                <w:rFonts w:ascii="Courier New" w:hAnsi="Courier New"/>
                <w:sz w:val="15"/>
              </w:rPr>
              <w:t xml:space="preserve">    // -----------------------------------------------------------------</w:t>
            </w:r>
          </w:p>
          <w:p>
            <w:r>
              <w:rPr>
                <w:rFonts w:ascii="Courier New" w:hAnsi="Courier New"/>
                <w:sz w:val="15"/>
              </w:rPr>
              <w:t xml:space="preserve">    always @(posedge clk) begin</w:t>
            </w:r>
          </w:p>
          <w:p>
            <w:r>
              <w:rPr>
                <w:rFonts w:ascii="Courier New" w:hAnsi="Courier New"/>
                <w:sz w:val="15"/>
              </w:rPr>
              <w:t xml:space="preserve">        if (rst) begin</w:t>
            </w:r>
          </w:p>
          <w:p>
            <w:r>
              <w:rPr>
                <w:rFonts w:ascii="Courier New" w:hAnsi="Courier New"/>
                <w:sz w:val="15"/>
              </w:rPr>
              <w:t xml:space="preserve">            rgb444_out &lt;= 12'h000;</w:t>
            </w:r>
          </w:p>
          <w:p>
            <w:r>
              <w:rPr>
                <w:rFonts w:ascii="Courier New" w:hAnsi="Courier New"/>
                <w:sz w:val="15"/>
              </w:rPr>
              <w:t xml:space="preserve">        end else case (sw_mode)</w:t>
            </w:r>
          </w:p>
          <w:p>
            <w:r>
              <w:rPr>
                <w:rFonts w:ascii="Courier New" w:hAnsi="Courier New"/>
                <w:sz w:val="15"/>
              </w:rPr>
              <w:t xml:space="preserve">            2'b00:   rgb444_out &lt;= raw_d;</w:t>
            </w:r>
          </w:p>
          <w:p>
            <w:r>
              <w:rPr>
                <w:rFonts w:ascii="Courier New" w:hAnsi="Courier New"/>
                <w:sz w:val="15"/>
              </w:rPr>
              <w:t xml:space="preserve">            2'b01:   rgb444_out &lt;= inv_d;</w:t>
            </w:r>
          </w:p>
          <w:p>
            <w:r>
              <w:rPr>
                <w:rFonts w:ascii="Courier New" w:hAnsi="Courier New"/>
                <w:sz w:val="15"/>
              </w:rPr>
              <w:t xml:space="preserve">            2'b10:   rgb444_out &lt;= iso_d;</w:t>
            </w:r>
          </w:p>
          <w:p>
            <w:r>
              <w:rPr>
                <w:rFonts w:ascii="Courier New" w:hAnsi="Courier New"/>
                <w:sz w:val="15"/>
              </w:rPr>
              <w:t xml:space="preserve">            default: rgb444_out &lt;= edge444;</w:t>
            </w:r>
          </w:p>
          <w:p>
            <w:r>
              <w:rPr>
                <w:rFonts w:ascii="Courier New" w:hAnsi="Courier New"/>
                <w:sz w:val="15"/>
              </w:rPr>
              <w:t xml:space="preserve">        endcase</w:t>
            </w:r>
          </w:p>
          <w:p>
            <w:r>
              <w:rPr>
                <w:rFonts w:ascii="Courier New" w:hAnsi="Courier New"/>
                <w:sz w:val="15"/>
              </w:rPr>
              <w:t xml:space="preserve">    end</w:t>
            </w:r>
          </w:p>
          <w:p>
            <w:r>
              <w:rPr>
                <w:rFonts w:ascii="Courier New" w:hAnsi="Courier New"/>
                <w:sz w:val="15"/>
              </w:rPr>
            </w:r>
          </w:p>
          <w:p>
            <w:r>
              <w:rPr>
                <w:rFonts w:ascii="Courier New" w:hAnsi="Courier New"/>
                <w:sz w:val="15"/>
              </w:rPr>
              <w:t>endmodule</w:t>
            </w:r>
          </w:p>
        </w:tc>
      </w:tr>
    </w:tbl>
    <w:p/>
    <w:p>
      <w:r>
        <w:rPr>
          <w:b w:val="0"/>
        </w:rPr>
        <w:t>Module Description:</w:t>
      </w:r>
    </w:p>
    <w:p>
      <w:r>
        <w:rPr>
          <w:b w:val="0"/>
        </w:rPr>
        <w:t>Read-side mode mux. SW[1:0] selects: 00=RAW (decoded YCbCr→RGB444), 01=INVERT (XOR 0xFFF), 10=COLOR_ISO (gate channels by SW[3:2]), 11=EDGE (Sobel on luma → white-on-black mask). All modes have equal 2-cycle latency so no pipeline mis-alignment occurs when switching modes. Instantiates ycbcr_to_rgb444, line_buffer3, and filter_edge.</w:t>
      </w:r>
    </w:p>
    <w:p/>
    <w:p>
      <w:pPr>
        <w:pStyle w:val="Heading2"/>
      </w:pPr>
      <w:r>
        <w:t>Module : line_buffer3</w:t>
      </w:r>
    </w:p>
    <w:p>
      <w:r>
        <w:rPr>
          <w:b w:val="0"/>
        </w:rPr>
        <w:t>Module code: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`timescale 1ns/1ps</w:t>
            </w:r>
          </w:p>
          <w:p>
            <w:r>
              <w:rPr>
                <w:rFonts w:ascii="Courier New" w:hAnsi="Courier New"/>
                <w:sz w:val="15"/>
              </w:rPr>
              <w:t>// 3-line circular shift buffer for a 3x3 Sobel neighbourhood (luma only).</w:t>
            </w:r>
          </w:p>
          <w:p>
            <w:r>
              <w:rPr>
                <w:rFonts w:ascii="Courier New" w:hAnsi="Courier New"/>
                <w:sz w:val="15"/>
              </w:rPr>
              <w:t>//</w:t>
            </w:r>
          </w:p>
          <w:p>
            <w:r>
              <w:rPr>
                <w:rFonts w:ascii="Courier New" w:hAnsi="Courier New"/>
                <w:sz w:val="15"/>
              </w:rPr>
              <w:t>// Three WIDTH x 3-bit distributed RAMs hold rows N-2, N-1, N (current).</w:t>
            </w:r>
          </w:p>
          <w:p>
            <w:r>
              <w:rPr>
                <w:rFonts w:ascii="Courier New" w:hAnsi="Courier New"/>
                <w:sz w:val="15"/>
              </w:rPr>
              <w:t>// Spatial labels follow image convention:</w:t>
            </w:r>
          </w:p>
          <w:p>
            <w:r>
              <w:rPr>
                <w:rFonts w:ascii="Courier New" w:hAnsi="Courier New"/>
                <w:sz w:val="15"/>
              </w:rPr>
              <w:t>//   top  = row above center  = row N-2  (oldest complete)</w:t>
            </w:r>
          </w:p>
          <w:p>
            <w:r>
              <w:rPr>
                <w:rFonts w:ascii="Courier New" w:hAnsi="Courier New"/>
                <w:sz w:val="15"/>
              </w:rPr>
              <w:t>//   mid  = center row        = row N-1  (most recent complete)</w:t>
            </w:r>
          </w:p>
          <w:p>
            <w:r>
              <w:rPr>
                <w:rFonts w:ascii="Courier New" w:hAnsi="Courier New"/>
                <w:sz w:val="15"/>
              </w:rPr>
              <w:t>//   bot  = row below center  = row N    (currently being written)</w:t>
            </w:r>
          </w:p>
          <w:p>
            <w:r>
              <w:rPr>
                <w:rFonts w:ascii="Courier New" w:hAnsi="Courier New"/>
                <w:sz w:val="15"/>
              </w:rPr>
              <w:t>//</w:t>
            </w:r>
          </w:p>
          <w:p>
            <w:r>
              <w:rPr>
                <w:rFonts w:ascii="Courier New" w:hAnsi="Courier New"/>
                <w:sz w:val="15"/>
              </w:rPr>
              <w:t>// The Sobel pixel under test is (row N-1, col h-1). The 3x3 window samples</w:t>
            </w:r>
          </w:p>
          <w:p>
            <w:r>
              <w:rPr>
                <w:rFonts w:ascii="Courier New" w:hAnsi="Courier New"/>
                <w:sz w:val="15"/>
              </w:rPr>
              <w:t>// columns (h-2, h-1, h) of the three rows; col_r = h_count and col_l/c are</w:t>
            </w:r>
          </w:p>
          <w:p>
            <w:r>
              <w:rPr>
                <w:rFonts w:ascii="Courier New" w:hAnsi="Courier New"/>
                <w:sz w:val="15"/>
              </w:rPr>
              <w:t>// h_count clamped on subtraction. The window output appears 1 cycle after</w:t>
            </w:r>
          </w:p>
          <w:p>
            <w:r>
              <w:rPr>
                <w:rFonts w:ascii="Courier New" w:hAnsi="Courier New"/>
                <w:sz w:val="15"/>
              </w:rPr>
              <w:t>// the addresses are presented (registered read).</w:t>
            </w:r>
          </w:p>
          <w:p>
            <w:r>
              <w:rPr>
                <w:rFonts w:ascii="Courier New" w:hAnsi="Courier New"/>
                <w:sz w:val="15"/>
              </w:rPr>
              <w:t>//</w:t>
            </w:r>
          </w:p>
          <w:p>
            <w:r>
              <w:rPr>
                <w:rFonts w:ascii="Courier New" w:hAnsi="Courier New"/>
                <w:sz w:val="15"/>
              </w:rPr>
              <w:t>// HAZARD HANDLING:</w:t>
            </w:r>
          </w:p>
          <w:p>
            <w:r>
              <w:rPr>
                <w:rFonts w:ascii="Courier New" w:hAnsi="Courier New"/>
                <w:sz w:val="15"/>
              </w:rPr>
              <w:t>// Reading bot_r from lb[bot_idx][h_count] would return the value present</w:t>
            </w:r>
          </w:p>
          <w:p>
            <w:r>
              <w:rPr>
                <w:rFonts w:ascii="Courier New" w:hAnsi="Courier New"/>
                <w:sz w:val="15"/>
              </w:rPr>
              <w:t>// BEFORE this cycle's write (row N-3 leftover from the previous frame). To</w:t>
            </w:r>
          </w:p>
          <w:p>
            <w:r>
              <w:rPr>
                <w:rFonts w:ascii="Courier New" w:hAnsi="Courier New"/>
                <w:sz w:val="15"/>
              </w:rPr>
              <w:t>// get the just-arrived pixel we forward pix_in into bot_r directly, since</w:t>
            </w:r>
          </w:p>
          <w:p>
            <w:r>
              <w:rPr>
                <w:rFonts w:ascii="Courier New" w:hAnsi="Courier New"/>
                <w:sz w:val="15"/>
              </w:rPr>
              <w:t>// col_r is always equal to h_count in this design. bot_l and bot_c read</w:t>
            </w:r>
          </w:p>
          <w:p>
            <w:r>
              <w:rPr>
                <w:rFonts w:ascii="Courier New" w:hAnsi="Courier New"/>
                <w:sz w:val="15"/>
              </w:rPr>
              <w:t>// columns h-2 and h-1 which were written 2 and 1 cycles ago respectively</w:t>
            </w:r>
          </w:p>
          <w:p>
            <w:r>
              <w:rPr>
                <w:rFonts w:ascii="Courier New" w:hAnsi="Courier New"/>
                <w:sz w:val="15"/>
              </w:rPr>
              <w:t>// and are already committed.</w:t>
            </w:r>
          </w:p>
          <w:p>
            <w:r>
              <w:rPr>
                <w:rFonts w:ascii="Courier New" w:hAnsi="Courier New"/>
                <w:sz w:val="15"/>
              </w:rPr>
              <w:t>//</w:t>
            </w:r>
          </w:p>
          <w:p>
            <w:r>
              <w:rPr>
                <w:rFonts w:ascii="Courier New" w:hAnsi="Courier New"/>
                <w:sz w:val="15"/>
              </w:rPr>
              <w:t>// Display offset: the Sobel center at col h-1 emerges at VGA column h+1</w:t>
            </w:r>
          </w:p>
          <w:p>
            <w:r>
              <w:rPr>
                <w:rFonts w:ascii="Courier New" w:hAnsi="Courier New"/>
                <w:sz w:val="15"/>
              </w:rPr>
              <w:t>// (after the filter_pipeline output register), giving a ~2-pixel rightward</w:t>
            </w:r>
          </w:p>
          <w:p>
            <w:r>
              <w:rPr>
                <w:rFonts w:ascii="Courier New" w:hAnsi="Courier New"/>
                <w:sz w:val="15"/>
              </w:rPr>
              <w:t>// and 1-row downward shift in edge mode. Invisible at 640x480.</w:t>
            </w:r>
          </w:p>
          <w:p>
            <w:r>
              <w:rPr>
                <w:rFonts w:ascii="Courier New" w:hAnsi="Courier New"/>
                <w:sz w:val="15"/>
              </w:rPr>
            </w:r>
          </w:p>
          <w:p>
            <w:r>
              <w:rPr>
                <w:rFonts w:ascii="Courier New" w:hAnsi="Courier New"/>
                <w:sz w:val="15"/>
              </w:rPr>
              <w:t>module line_buffer3 #(</w:t>
            </w:r>
          </w:p>
          <w:p>
            <w:r>
              <w:rPr>
                <w:rFonts w:ascii="Courier New" w:hAnsi="Courier New"/>
                <w:sz w:val="15"/>
              </w:rPr>
              <w:t xml:space="preserve">    parameter integer WIDTH = 640</w:t>
            </w:r>
          </w:p>
          <w:p>
            <w:r>
              <w:rPr>
                <w:rFonts w:ascii="Courier New" w:hAnsi="Courier New"/>
                <w:sz w:val="15"/>
              </w:rPr>
              <w:t>) (</w:t>
            </w:r>
          </w:p>
          <w:p>
            <w:r>
              <w:rPr>
                <w:rFonts w:ascii="Courier New" w:hAnsi="Courier New"/>
                <w:sz w:val="15"/>
              </w:rPr>
              <w:t xml:space="preserve">    input  wire        clk,</w:t>
            </w:r>
          </w:p>
          <w:p>
            <w:r>
              <w:rPr>
                <w:rFonts w:ascii="Courier New" w:hAnsi="Courier New"/>
                <w:sz w:val="15"/>
              </w:rPr>
              <w:t xml:space="preserve">    input  wire        rst,</w:t>
            </w:r>
          </w:p>
          <w:p>
            <w:r>
              <w:rPr>
                <w:rFonts w:ascii="Courier New" w:hAnsi="Courier New"/>
                <w:sz w:val="15"/>
              </w:rPr>
            </w:r>
          </w:p>
          <w:p>
            <w:r>
              <w:rPr>
                <w:rFonts w:ascii="Courier New" w:hAnsi="Courier New"/>
                <w:sz w:val="15"/>
              </w:rPr>
              <w:t xml:space="preserve">    input  wire [2:0]  pix_in,</w:t>
            </w:r>
          </w:p>
          <w:p>
            <w:r>
              <w:rPr>
                <w:rFonts w:ascii="Courier New" w:hAnsi="Courier New"/>
                <w:sz w:val="15"/>
              </w:rPr>
              <w:t xml:space="preserve">    input  wire        pix_valid,</w:t>
            </w:r>
          </w:p>
          <w:p>
            <w:r>
              <w:rPr>
                <w:rFonts w:ascii="Courier New" w:hAnsi="Courier New"/>
                <w:sz w:val="15"/>
              </w:rPr>
              <w:t xml:space="preserve">    input  wire [9:0]  h_count,</w:t>
            </w:r>
          </w:p>
          <w:p>
            <w:r>
              <w:rPr>
                <w:rFonts w:ascii="Courier New" w:hAnsi="Courier New"/>
                <w:sz w:val="15"/>
              </w:rPr>
              <w:t xml:space="preserve">    input  wire [9:0]  v_count,</w:t>
            </w:r>
          </w:p>
          <w:p>
            <w:r>
              <w:rPr>
                <w:rFonts w:ascii="Courier New" w:hAnsi="Courier New"/>
                <w:sz w:val="15"/>
              </w:rPr>
            </w:r>
          </w:p>
          <w:p>
            <w:r>
              <w:rPr>
                <w:rFonts w:ascii="Courier New" w:hAnsi="Courier New"/>
                <w:sz w:val="15"/>
              </w:rPr>
              <w:t xml:space="preserve">    output reg  [2:0]  top_l, top_c, top_r,</w:t>
            </w:r>
          </w:p>
          <w:p>
            <w:r>
              <w:rPr>
                <w:rFonts w:ascii="Courier New" w:hAnsi="Courier New"/>
                <w:sz w:val="15"/>
              </w:rPr>
              <w:t xml:space="preserve">    output reg  [2:0]  mid_l, mid_c, mid_r,</w:t>
            </w:r>
          </w:p>
          <w:p>
            <w:r>
              <w:rPr>
                <w:rFonts w:ascii="Courier New" w:hAnsi="Courier New"/>
                <w:sz w:val="15"/>
              </w:rPr>
              <w:t xml:space="preserve">    output reg  [2:0]  bot_l, bot_c, bot_r</w:t>
            </w:r>
          </w:p>
          <w:p>
            <w:r>
              <w:rPr>
                <w:rFonts w:ascii="Courier New" w:hAnsi="Courier New"/>
                <w:sz w:val="15"/>
              </w:rPr>
              <w:t>);</w:t>
            </w:r>
          </w:p>
          <w:p>
            <w:r>
              <w:rPr>
                <w:rFonts w:ascii="Courier New" w:hAnsi="Courier New"/>
                <w:sz w:val="15"/>
              </w:rPr>
            </w:r>
          </w:p>
          <w:p>
            <w:r>
              <w:rPr>
                <w:rFonts w:ascii="Courier New" w:hAnsi="Courier New"/>
                <w:sz w:val="15"/>
              </w:rPr>
              <w:t xml:space="preserve">    /* verilator lint_off UNUSED */</w:t>
            </w:r>
          </w:p>
          <w:p>
            <w:r>
              <w:rPr>
                <w:rFonts w:ascii="Courier New" w:hAnsi="Courier New"/>
                <w:sz w:val="15"/>
              </w:rPr>
              <w:t xml:space="preserve">    wire _unused = &amp;{1'b0, v_count};</w:t>
            </w:r>
          </w:p>
          <w:p>
            <w:r>
              <w:rPr>
                <w:rFonts w:ascii="Courier New" w:hAnsi="Courier New"/>
                <w:sz w:val="15"/>
              </w:rPr>
              <w:t xml:space="preserve">    /* verilator lint_on UNUSED */</w:t>
            </w:r>
          </w:p>
          <w:p>
            <w:r>
              <w:rPr>
                <w:rFonts w:ascii="Courier New" w:hAnsi="Courier New"/>
                <w:sz w:val="15"/>
              </w:rPr>
            </w:r>
          </w:p>
          <w:p>
            <w:r>
              <w:rPr>
                <w:rFonts w:ascii="Courier New" w:hAnsi="Courier New"/>
                <w:sz w:val="15"/>
              </w:rPr>
              <w:t xml:space="preserve">    (* ram_style = "distributed" *)</w:t>
            </w:r>
          </w:p>
          <w:p>
            <w:r>
              <w:rPr>
                <w:rFonts w:ascii="Courier New" w:hAnsi="Courier New"/>
                <w:sz w:val="15"/>
              </w:rPr>
              <w:t xml:space="preserve">    reg [2:0] lb [0:2][0:WIDTH-1];</w:t>
            </w:r>
          </w:p>
          <w:p>
            <w:r>
              <w:rPr>
                <w:rFonts w:ascii="Courier New" w:hAnsi="Courier New"/>
                <w:sz w:val="15"/>
              </w:rPr>
            </w:r>
          </w:p>
          <w:p>
            <w:r>
              <w:rPr>
                <w:rFonts w:ascii="Courier New" w:hAnsi="Courier New"/>
                <w:sz w:val="15"/>
              </w:rPr>
              <w:t xml:space="preserve">    integer i, j;</w:t>
            </w:r>
          </w:p>
          <w:p>
            <w:r>
              <w:rPr>
                <w:rFonts w:ascii="Courier New" w:hAnsi="Courier New"/>
                <w:sz w:val="15"/>
              </w:rPr>
              <w:t xml:space="preserve">    initial begin</w:t>
            </w:r>
          </w:p>
          <w:p>
            <w:r>
              <w:rPr>
                <w:rFonts w:ascii="Courier New" w:hAnsi="Courier New"/>
                <w:sz w:val="15"/>
              </w:rPr>
              <w:t xml:space="preserve">        for (i = 0; i &lt; 3; i = i + 1)</w:t>
            </w:r>
          </w:p>
          <w:p>
            <w:r>
              <w:rPr>
                <w:rFonts w:ascii="Courier New" w:hAnsi="Courier New"/>
                <w:sz w:val="15"/>
              </w:rPr>
              <w:t xml:space="preserve">            for (j = 0; j &lt; WIDTH; j = j + 1)</w:t>
            </w:r>
          </w:p>
          <w:p>
            <w:r>
              <w:rPr>
                <w:rFonts w:ascii="Courier New" w:hAnsi="Courier New"/>
                <w:sz w:val="15"/>
              </w:rPr>
              <w:t xml:space="preserve">                lb[i][j] = 3'd0;</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 wr_idx = which buffer is currently being written this row (= bot row).</w:t>
            </w:r>
          </w:p>
          <w:p>
            <w:r>
              <w:rPr>
                <w:rFonts w:ascii="Courier New" w:hAnsi="Courier New"/>
                <w:sz w:val="15"/>
              </w:rPr>
              <w:t xml:space="preserve">    reg [1:0] wr_idx;</w:t>
            </w:r>
          </w:p>
          <w:p>
            <w:r>
              <w:rPr>
                <w:rFonts w:ascii="Courier New" w:hAnsi="Courier New"/>
                <w:sz w:val="15"/>
              </w:rPr>
              <w:t xml:space="preserve">    initial wr_idx = 2'd0;</w:t>
            </w:r>
          </w:p>
          <w:p>
            <w:r>
              <w:rPr>
                <w:rFonts w:ascii="Courier New" w:hAnsi="Courier New"/>
                <w:sz w:val="15"/>
              </w:rPr>
            </w:r>
          </w:p>
          <w:p>
            <w:r>
              <w:rPr>
                <w:rFonts w:ascii="Courier New" w:hAnsi="Courier New"/>
                <w:sz w:val="15"/>
              </w:rPr>
              <w:t xml:space="preserve">    wire [1:0] top_idx = (wr_idx == 2'd2) ? 2'd0 : wr_idx + 2'd1;   // (wr+1) %3</w:t>
            </w:r>
          </w:p>
          <w:p>
            <w:r>
              <w:rPr>
                <w:rFonts w:ascii="Courier New" w:hAnsi="Courier New"/>
                <w:sz w:val="15"/>
              </w:rPr>
              <w:t xml:space="preserve">    wire [1:0] mid_idx = (wr_idx == 2'd0) ? 2'd2 : wr_idx - 2'd1;   // (wr-1) %3</w:t>
            </w:r>
          </w:p>
          <w:p>
            <w:r>
              <w:rPr>
                <w:rFonts w:ascii="Courier New" w:hAnsi="Courier New"/>
                <w:sz w:val="15"/>
              </w:rPr>
              <w:t xml:space="preserve">    wire [1:0] bot_idx = wr_idx;</w:t>
            </w:r>
          </w:p>
          <w:p>
            <w:r>
              <w:rPr>
                <w:rFonts w:ascii="Courier New" w:hAnsi="Courier New"/>
                <w:sz w:val="15"/>
              </w:rPr>
            </w:r>
          </w:p>
          <w:p>
            <w:r>
              <w:rPr>
                <w:rFonts w:ascii="Courier New" w:hAnsi="Courier New"/>
                <w:sz w:val="15"/>
              </w:rPr>
              <w:t xml:space="preserve">    // ----- Write current pixel into bot buffer -----</w:t>
            </w:r>
          </w:p>
          <w:p>
            <w:r>
              <w:rPr>
                <w:rFonts w:ascii="Courier New" w:hAnsi="Courier New"/>
                <w:sz w:val="15"/>
              </w:rPr>
              <w:t xml:space="preserve">    always @(posedge clk) begin</w:t>
            </w:r>
          </w:p>
          <w:p>
            <w:r>
              <w:rPr>
                <w:rFonts w:ascii="Courier New" w:hAnsi="Courier New"/>
                <w:sz w:val="15"/>
              </w:rPr>
              <w:t xml:space="preserve">        if (pix_valid)</w:t>
            </w:r>
          </w:p>
          <w:p>
            <w:r>
              <w:rPr>
                <w:rFonts w:ascii="Courier New" w:hAnsi="Courier New"/>
                <w:sz w:val="15"/>
              </w:rPr>
              <w:t xml:space="preserve">            lb[wr_idx][h_count] &lt;= pix_in;</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 ----- Advance wr_idx at end-of-line -----</w:t>
            </w:r>
          </w:p>
          <w:p>
            <w:r>
              <w:rPr>
                <w:rFonts w:ascii="Courier New" w:hAnsi="Courier New"/>
                <w:sz w:val="15"/>
              </w:rPr>
              <w:t xml:space="preserve">    always @(posedge clk) begin</w:t>
            </w:r>
          </w:p>
          <w:p>
            <w:r>
              <w:rPr>
                <w:rFonts w:ascii="Courier New" w:hAnsi="Courier New"/>
                <w:sz w:val="15"/>
              </w:rPr>
              <w:t xml:space="preserve">        if (rst)</w:t>
            </w:r>
          </w:p>
          <w:p>
            <w:r>
              <w:rPr>
                <w:rFonts w:ascii="Courier New" w:hAnsi="Courier New"/>
                <w:sz w:val="15"/>
              </w:rPr>
              <w:t xml:space="preserve">            wr_idx &lt;= 2'd0;</w:t>
            </w:r>
          </w:p>
          <w:p>
            <w:r>
              <w:rPr>
                <w:rFonts w:ascii="Courier New" w:hAnsi="Courier New"/>
                <w:sz w:val="15"/>
              </w:rPr>
              <w:t xml:space="preserve">        else if (pix_valid &amp;&amp; h_count == WIDTH - 1)</w:t>
            </w:r>
          </w:p>
          <w:p>
            <w:r>
              <w:rPr>
                <w:rFonts w:ascii="Courier New" w:hAnsi="Courier New"/>
                <w:sz w:val="15"/>
              </w:rPr>
              <w:t xml:space="preserve">            wr_idx &lt;= (wr_idx == 2'd2) ? 2'd0 : wr_idx + 2'd1;</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 ----- Window column indices (window spans h-2, h-1, h) -----</w:t>
            </w:r>
          </w:p>
          <w:p>
            <w:r>
              <w:rPr>
                <w:rFonts w:ascii="Courier New" w:hAnsi="Courier New"/>
                <w:sz w:val="15"/>
              </w:rPr>
              <w:t xml:space="preserve">    wire [9:0] col_l = (h_count &gt;= 10'd2) ? h_count - 10'd2 : 10'd0;</w:t>
            </w:r>
          </w:p>
          <w:p>
            <w:r>
              <w:rPr>
                <w:rFonts w:ascii="Courier New" w:hAnsi="Courier New"/>
                <w:sz w:val="15"/>
              </w:rPr>
              <w:t xml:space="preserve">    wire [9:0] col_c = (h_count &gt;= 10'd1) ? h_count - 10'd1 : 10'd0;</w:t>
            </w:r>
          </w:p>
          <w:p>
            <w:r>
              <w:rPr>
                <w:rFonts w:ascii="Courier New" w:hAnsi="Courier New"/>
                <w:sz w:val="15"/>
              </w:rPr>
              <w:t xml:space="preserve">    wire [9:0] col_r = h_count;</w:t>
            </w:r>
          </w:p>
          <w:p>
            <w:r>
              <w:rPr>
                <w:rFonts w:ascii="Courier New" w:hAnsi="Courier New"/>
                <w:sz w:val="15"/>
              </w:rPr>
            </w:r>
          </w:p>
          <w:p>
            <w:r>
              <w:rPr>
                <w:rFonts w:ascii="Courier New" w:hAnsi="Courier New"/>
                <w:sz w:val="15"/>
              </w:rPr>
              <w:t xml:space="preserve">    // ----- Registered window outputs -----</w:t>
            </w:r>
          </w:p>
          <w:p>
            <w:r>
              <w:rPr>
                <w:rFonts w:ascii="Courier New" w:hAnsi="Courier New"/>
                <w:sz w:val="15"/>
              </w:rPr>
              <w:t xml:space="preserve">    // top, mid: read from completed buffers (no hazard).</w:t>
            </w:r>
          </w:p>
          <w:p>
            <w:r>
              <w:rPr>
                <w:rFonts w:ascii="Courier New" w:hAnsi="Courier New"/>
                <w:sz w:val="15"/>
              </w:rPr>
              <w:t xml:space="preserve">    // bot:      read cols h-2 and h-1 normally; forward pix_in into bot_r.</w:t>
            </w:r>
          </w:p>
          <w:p>
            <w:r>
              <w:rPr>
                <w:rFonts w:ascii="Courier New" w:hAnsi="Courier New"/>
                <w:sz w:val="15"/>
              </w:rPr>
              <w:t xml:space="preserve">    always @(posedge clk) begin</w:t>
            </w:r>
          </w:p>
          <w:p>
            <w:r>
              <w:rPr>
                <w:rFonts w:ascii="Courier New" w:hAnsi="Courier New"/>
                <w:sz w:val="15"/>
              </w:rPr>
              <w:t xml:space="preserve">        top_l &lt;= lb[top_idx][col_l];</w:t>
            </w:r>
          </w:p>
          <w:p>
            <w:r>
              <w:rPr>
                <w:rFonts w:ascii="Courier New" w:hAnsi="Courier New"/>
                <w:sz w:val="15"/>
              </w:rPr>
              <w:t xml:space="preserve">        top_c &lt;= lb[top_idx][col_c];</w:t>
            </w:r>
          </w:p>
          <w:p>
            <w:r>
              <w:rPr>
                <w:rFonts w:ascii="Courier New" w:hAnsi="Courier New"/>
                <w:sz w:val="15"/>
              </w:rPr>
              <w:t xml:space="preserve">        top_r &lt;= lb[top_idx][col_r];</w:t>
            </w:r>
          </w:p>
          <w:p>
            <w:r>
              <w:rPr>
                <w:rFonts w:ascii="Courier New" w:hAnsi="Courier New"/>
                <w:sz w:val="15"/>
              </w:rPr>
              <w:t xml:space="preserve">        mid_l &lt;= lb[mid_idx][col_l];</w:t>
            </w:r>
          </w:p>
          <w:p>
            <w:r>
              <w:rPr>
                <w:rFonts w:ascii="Courier New" w:hAnsi="Courier New"/>
                <w:sz w:val="15"/>
              </w:rPr>
              <w:t xml:space="preserve">        mid_c &lt;= lb[mid_idx][col_c];</w:t>
            </w:r>
          </w:p>
          <w:p>
            <w:r>
              <w:rPr>
                <w:rFonts w:ascii="Courier New" w:hAnsi="Courier New"/>
                <w:sz w:val="15"/>
              </w:rPr>
              <w:t xml:space="preserve">        mid_r &lt;= lb[mid_idx][col_r];</w:t>
            </w:r>
          </w:p>
          <w:p>
            <w:r>
              <w:rPr>
                <w:rFonts w:ascii="Courier New" w:hAnsi="Courier New"/>
                <w:sz w:val="15"/>
              </w:rPr>
              <w:t xml:space="preserve">        bot_l &lt;= lb[bot_idx][col_l];</w:t>
            </w:r>
          </w:p>
          <w:p>
            <w:r>
              <w:rPr>
                <w:rFonts w:ascii="Courier New" w:hAnsi="Courier New"/>
                <w:sz w:val="15"/>
              </w:rPr>
              <w:t xml:space="preserve">        bot_c &lt;= lb[bot_idx][col_c];</w:t>
            </w:r>
          </w:p>
          <w:p>
            <w:r>
              <w:rPr>
                <w:rFonts w:ascii="Courier New" w:hAnsi="Courier New"/>
                <w:sz w:val="15"/>
              </w:rPr>
              <w:t xml:space="preserve">        bot_r &lt;= pix_in;                  // col_r == h_count, forward to avoid hazard</w:t>
            </w:r>
          </w:p>
          <w:p>
            <w:r>
              <w:rPr>
                <w:rFonts w:ascii="Courier New" w:hAnsi="Courier New"/>
                <w:sz w:val="15"/>
              </w:rPr>
              <w:t xml:space="preserve">    end</w:t>
            </w:r>
          </w:p>
          <w:p>
            <w:r>
              <w:rPr>
                <w:rFonts w:ascii="Courier New" w:hAnsi="Courier New"/>
                <w:sz w:val="15"/>
              </w:rPr>
            </w:r>
          </w:p>
          <w:p>
            <w:r>
              <w:rPr>
                <w:rFonts w:ascii="Courier New" w:hAnsi="Courier New"/>
                <w:sz w:val="15"/>
              </w:rPr>
              <w:t>endmodule</w:t>
            </w:r>
          </w:p>
        </w:tc>
      </w:tr>
    </w:tbl>
    <w:p/>
    <w:p>
      <w:r>
        <w:rPr>
          <w:b w:val="0"/>
        </w:rPr>
        <w:t>Module Description:</w:t>
      </w:r>
    </w:p>
    <w:p>
      <w:r>
        <w:rPr>
          <w:b w:val="0"/>
        </w:rPr>
        <w:t>Three-row sliding window for 2D filters. Shifts incoming Y3 samples through three distributed-RAM line stores so that filter_edge sees a 3×3 neighbourhood per cycle. The current pixel (bottom-right) is forwarded directly to avoid read-before-write on the bottom buffer.</w:t>
      </w:r>
    </w:p>
    <w:p/>
    <w:p>
      <w:pPr>
        <w:pStyle w:val="Heading2"/>
      </w:pPr>
      <w:r>
        <w:t>Module : filter_edge</w:t>
      </w:r>
    </w:p>
    <w:p>
      <w:r>
        <w:rPr>
          <w:b w:val="0"/>
        </w:rPr>
        <w:t>Module code: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`timescale 1ns/1ps</w:t>
            </w:r>
          </w:p>
          <w:p>
            <w:r>
              <w:rPr>
                <w:rFonts w:ascii="Courier New" w:hAnsi="Courier New"/>
                <w:sz w:val="15"/>
              </w:rPr>
              <w:t>// 3x3 Sobel edge detector on Y (luma).</w:t>
            </w:r>
          </w:p>
          <w:p>
            <w:r>
              <w:rPr>
                <w:rFonts w:ascii="Courier New" w:hAnsi="Courier New"/>
                <w:sz w:val="15"/>
              </w:rPr>
              <w:t>//</w:t>
            </w:r>
          </w:p>
          <w:p>
            <w:r>
              <w:rPr>
                <w:rFonts w:ascii="Courier New" w:hAnsi="Courier New"/>
                <w:sz w:val="15"/>
              </w:rPr>
              <w:t>//   Gx = (p02 + 2 p12 + p22) - (p00 + 2 p10 + p20)   (right - left column sum)</w:t>
            </w:r>
          </w:p>
          <w:p>
            <w:r>
              <w:rPr>
                <w:rFonts w:ascii="Courier New" w:hAnsi="Courier New"/>
                <w:sz w:val="15"/>
              </w:rPr>
              <w:t>//   Gy = (p20 + 2 p21 + p22) - (p00 + 2 p01 + p02)   (bottom - top  row sum)</w:t>
            </w:r>
          </w:p>
          <w:p>
            <w:r>
              <w:rPr>
                <w:rFonts w:ascii="Courier New" w:hAnsi="Courier New"/>
                <w:sz w:val="15"/>
              </w:rPr>
              <w:t>//   mag = |Gx| + |Gy|        (L1 approximation)</w:t>
            </w:r>
          </w:p>
          <w:p>
            <w:r>
              <w:rPr>
                <w:rFonts w:ascii="Courier New" w:hAnsi="Courier New"/>
                <w:sz w:val="15"/>
              </w:rPr>
              <w:t>//</w:t>
            </w:r>
          </w:p>
          <w:p>
            <w:r>
              <w:rPr>
                <w:rFonts w:ascii="Courier New" w:hAnsi="Courier New"/>
                <w:sz w:val="15"/>
              </w:rPr>
              <w:t>// Y is 3-bit (0..7). Each weighted column/row sum max = 7 + 14 + 7 = 28 -&gt; 5 bits.</w:t>
            </w:r>
          </w:p>
          <w:p>
            <w:r>
              <w:rPr>
                <w:rFonts w:ascii="Courier New" w:hAnsi="Courier New"/>
                <w:sz w:val="15"/>
              </w:rPr>
              <w:t>// Gx, Gy fit in signed 6 bits; |Gx|+|Gy| fits in unsigned 7 bits.</w:t>
            </w:r>
          </w:p>
          <w:p>
            <w:r>
              <w:rPr>
                <w:rFonts w:ascii="Courier New" w:hAnsi="Courier New"/>
                <w:sz w:val="15"/>
              </w:rPr>
              <w:t>//</w:t>
            </w:r>
          </w:p>
          <w:p>
            <w:r>
              <w:rPr>
                <w:rFonts w:ascii="Courier New" w:hAnsi="Courier New"/>
                <w:sz w:val="15"/>
              </w:rPr>
              <w:t>// Output: white (12'hFFF) if mag &gt; threshold AND not on a frame edge,</w:t>
            </w:r>
          </w:p>
          <w:p>
            <w:r>
              <w:rPr>
                <w:rFonts w:ascii="Courier New" w:hAnsi="Courier New"/>
                <w:sz w:val="15"/>
              </w:rPr>
              <w:t>//         black (12'h000) otherwise. threshold is the SW[7:4] 4-bit value</w:t>
            </w:r>
          </w:p>
          <w:p>
            <w:r>
              <w:rPr>
                <w:rFonts w:ascii="Courier New" w:hAnsi="Courier New"/>
                <w:sz w:val="15"/>
              </w:rPr>
              <w:t>//         zero-extended to the 7-bit comparator width.</w:t>
            </w:r>
          </w:p>
          <w:p>
            <w:r>
              <w:rPr>
                <w:rFonts w:ascii="Courier New" w:hAnsi="Courier New"/>
                <w:sz w:val="15"/>
              </w:rPr>
            </w:r>
          </w:p>
          <w:p>
            <w:r>
              <w:rPr>
                <w:rFonts w:ascii="Courier New" w:hAnsi="Courier New"/>
                <w:sz w:val="15"/>
              </w:rPr>
              <w:t>module filter_edge (</w:t>
            </w:r>
          </w:p>
          <w:p>
            <w:r>
              <w:rPr>
                <w:rFonts w:ascii="Courier New" w:hAnsi="Courier New"/>
                <w:sz w:val="15"/>
              </w:rPr>
              <w:t xml:space="preserve">    input  wire [2:0]  top_l, top_c, top_r,</w:t>
            </w:r>
          </w:p>
          <w:p>
            <w:r>
              <w:rPr>
                <w:rFonts w:ascii="Courier New" w:hAnsi="Courier New"/>
                <w:sz w:val="15"/>
              </w:rPr>
              <w:t xml:space="preserve">    input  wire [2:0]  mid_l, mid_c, mid_r,</w:t>
            </w:r>
          </w:p>
          <w:p>
            <w:r>
              <w:rPr>
                <w:rFonts w:ascii="Courier New" w:hAnsi="Courier New"/>
                <w:sz w:val="15"/>
              </w:rPr>
              <w:t xml:space="preserve">    input  wire [2:0]  bot_l, bot_c, bot_r,</w:t>
            </w:r>
          </w:p>
          <w:p>
            <w:r>
              <w:rPr>
                <w:rFonts w:ascii="Courier New" w:hAnsi="Courier New"/>
                <w:sz w:val="15"/>
              </w:rPr>
            </w:r>
          </w:p>
          <w:p>
            <w:r>
              <w:rPr>
                <w:rFonts w:ascii="Courier New" w:hAnsi="Courier New"/>
                <w:sz w:val="15"/>
              </w:rPr>
              <w:t xml:space="preserve">    input  wire [3:0]  threshold,</w:t>
            </w:r>
          </w:p>
          <w:p>
            <w:r>
              <w:rPr>
                <w:rFonts w:ascii="Courier New" w:hAnsi="Courier New"/>
                <w:sz w:val="15"/>
              </w:rPr>
              <w:t xml:space="preserve">    input  wire        h_edge,</w:t>
            </w:r>
          </w:p>
          <w:p>
            <w:r>
              <w:rPr>
                <w:rFonts w:ascii="Courier New" w:hAnsi="Courier New"/>
                <w:sz w:val="15"/>
              </w:rPr>
              <w:t xml:space="preserve">    input  wire        v_edge,</w:t>
            </w:r>
          </w:p>
          <w:p>
            <w:r>
              <w:rPr>
                <w:rFonts w:ascii="Courier New" w:hAnsi="Courier New"/>
                <w:sz w:val="15"/>
              </w:rPr>
            </w:r>
          </w:p>
          <w:p>
            <w:r>
              <w:rPr>
                <w:rFonts w:ascii="Courier New" w:hAnsi="Courier New"/>
                <w:sz w:val="15"/>
              </w:rPr>
              <w:t xml:space="preserve">    output wire [11:0] out_rgb444</w:t>
            </w:r>
          </w:p>
          <w:p>
            <w:r>
              <w:rPr>
                <w:rFonts w:ascii="Courier New" w:hAnsi="Courier New"/>
                <w:sz w:val="15"/>
              </w:rPr>
              <w:t>);</w:t>
            </w:r>
          </w:p>
          <w:p>
            <w:r>
              <w:rPr>
                <w:rFonts w:ascii="Courier New" w:hAnsi="Courier New"/>
                <w:sz w:val="15"/>
              </w:rPr>
            </w:r>
          </w:p>
          <w:p>
            <w:r>
              <w:rPr>
                <w:rFonts w:ascii="Courier New" w:hAnsi="Courier New"/>
                <w:sz w:val="15"/>
              </w:rPr>
              <w:t xml:space="preserve">    wire signed [5:0] right_col = $signed({3'b0, top_r}) + $signed({2'b0, mid_r, 1'b0}) + $signed({3'b0, bot_r});</w:t>
            </w:r>
          </w:p>
          <w:p>
            <w:r>
              <w:rPr>
                <w:rFonts w:ascii="Courier New" w:hAnsi="Courier New"/>
                <w:sz w:val="15"/>
              </w:rPr>
              <w:t xml:space="preserve">    wire signed [5:0] left_col  = $signed({3'b0, top_l}) + $signed({2'b0, mid_l, 1'b0}) + $signed({3'b0, bot_l});</w:t>
            </w:r>
          </w:p>
          <w:p>
            <w:r>
              <w:rPr>
                <w:rFonts w:ascii="Courier New" w:hAnsi="Courier New"/>
                <w:sz w:val="15"/>
              </w:rPr>
              <w:t xml:space="preserve">    wire signed [5:0] bot_row   = $signed({3'b0, bot_l}) + $signed({2'b0, bot_c, 1'b0}) + $signed({3'b0, bot_r});</w:t>
            </w:r>
          </w:p>
          <w:p>
            <w:r>
              <w:rPr>
                <w:rFonts w:ascii="Courier New" w:hAnsi="Courier New"/>
                <w:sz w:val="15"/>
              </w:rPr>
              <w:t xml:space="preserve">    wire signed [5:0] top_row   = $signed({3'b0, top_l}) + $signed({2'b0, top_c, 1'b0}) + $signed({3'b0, top_r});</w:t>
            </w:r>
          </w:p>
          <w:p>
            <w:r>
              <w:rPr>
                <w:rFonts w:ascii="Courier New" w:hAnsi="Courier New"/>
                <w:sz w:val="15"/>
              </w:rPr>
            </w:r>
          </w:p>
          <w:p>
            <w:r>
              <w:rPr>
                <w:rFonts w:ascii="Courier New" w:hAnsi="Courier New"/>
                <w:sz w:val="15"/>
              </w:rPr>
              <w:t xml:space="preserve">    wire signed [5:0] gx = right_col - left_col;</w:t>
            </w:r>
          </w:p>
          <w:p>
            <w:r>
              <w:rPr>
                <w:rFonts w:ascii="Courier New" w:hAnsi="Courier New"/>
                <w:sz w:val="15"/>
              </w:rPr>
              <w:t xml:space="preserve">    wire signed [5:0] gy = bot_row   - top_row;</w:t>
            </w:r>
          </w:p>
          <w:p>
            <w:r>
              <w:rPr>
                <w:rFonts w:ascii="Courier New" w:hAnsi="Courier New"/>
                <w:sz w:val="15"/>
              </w:rPr>
            </w:r>
          </w:p>
          <w:p>
            <w:r>
              <w:rPr>
                <w:rFonts w:ascii="Courier New" w:hAnsi="Courier New"/>
                <w:sz w:val="15"/>
              </w:rPr>
              <w:t xml:space="preserve">    wire [5:0] abs_gx = gx[5] ? -gx : gx;</w:t>
            </w:r>
          </w:p>
          <w:p>
            <w:r>
              <w:rPr>
                <w:rFonts w:ascii="Courier New" w:hAnsi="Courier New"/>
                <w:sz w:val="15"/>
              </w:rPr>
              <w:t xml:space="preserve">    wire [5:0] abs_gy = gy[5] ? -gy : gy;</w:t>
            </w:r>
          </w:p>
          <w:p>
            <w:r>
              <w:rPr>
                <w:rFonts w:ascii="Courier New" w:hAnsi="Courier New"/>
                <w:sz w:val="15"/>
              </w:rPr>
              <w:t xml:space="preserve">    wire [6:0] mag    = {1'b0, abs_gx} + {1'b0, abs_gy};</w:t>
            </w:r>
          </w:p>
          <w:p>
            <w:r>
              <w:rPr>
                <w:rFonts w:ascii="Courier New" w:hAnsi="Courier New"/>
                <w:sz w:val="15"/>
              </w:rPr>
            </w:r>
          </w:p>
          <w:p>
            <w:r>
              <w:rPr>
                <w:rFonts w:ascii="Courier New" w:hAnsi="Courier New"/>
                <w:sz w:val="15"/>
              </w:rPr>
              <w:t xml:space="preserve">    wire edge_on = (mag &gt; {3'b0, threshold});</w:t>
            </w:r>
          </w:p>
          <w:p>
            <w:r>
              <w:rPr>
                <w:rFonts w:ascii="Courier New" w:hAnsi="Courier New"/>
                <w:sz w:val="15"/>
              </w:rPr>
              <w:t xml:space="preserve">    assign out_rgb444 = (h_edge || v_edge) ? 12'h000 :</w:t>
            </w:r>
          </w:p>
          <w:p>
            <w:r>
              <w:rPr>
                <w:rFonts w:ascii="Courier New" w:hAnsi="Courier New"/>
                <w:sz w:val="15"/>
              </w:rPr>
              <w:t xml:space="preserve">                        edge_on            ? 12'hFFF : 12'h000;</w:t>
            </w:r>
          </w:p>
          <w:p>
            <w:r>
              <w:rPr>
                <w:rFonts w:ascii="Courier New" w:hAnsi="Courier New"/>
                <w:sz w:val="15"/>
              </w:rPr>
            </w:r>
          </w:p>
          <w:p>
            <w:r>
              <w:rPr>
                <w:rFonts w:ascii="Courier New" w:hAnsi="Courier New"/>
                <w:sz w:val="15"/>
              </w:rPr>
              <w:t>endmodule</w:t>
            </w:r>
          </w:p>
        </w:tc>
      </w:tr>
    </w:tbl>
    <w:p/>
    <w:p>
      <w:r>
        <w:rPr>
          <w:b w:val="0"/>
        </w:rPr>
        <w:t>Module Description:</w:t>
      </w:r>
    </w:p>
    <w:p>
      <w:r>
        <w:rPr>
          <w:b w:val="0"/>
        </w:rPr>
        <w:t>Sobel edge detector on 3-bit luma. Computes Gx (horizontal) and Gy (vertical) 3×3 gradient sums, approximates magnitude as |Gx| + |Gy| (L1 norm, avoids square-root). Thresholds against SW[7:4] to produce a binary edge mask. Frame-edge pixels are forced black to suppress artefacts from the out-of-bounds 3×3 window.</w:t>
      </w:r>
    </w:p>
    <w:p/>
    <w:p>
      <w:pPr>
        <w:pStyle w:val="Heading2"/>
      </w:pPr>
      <w:r>
        <w:t>Module : vga_timing</w:t>
      </w:r>
    </w:p>
    <w:p>
      <w:r>
        <w:rPr>
          <w:b w:val="0"/>
        </w:rPr>
        <w:t>Module code: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`timescale 1ns/1ps</w:t>
            </w:r>
          </w:p>
          <w:p>
            <w:r>
              <w:rPr>
                <w:rFonts w:ascii="Courier New" w:hAnsi="Courier New"/>
                <w:sz w:val="15"/>
              </w:rPr>
              <w:t>// VGA 640x480 @ 60 Hz timing generator (25 MHz pixel clock).</w:t>
            </w:r>
          </w:p>
          <w:p>
            <w:r>
              <w:rPr>
                <w:rFonts w:ascii="Courier New" w:hAnsi="Courier New"/>
                <w:sz w:val="15"/>
              </w:rPr>
              <w:t>//</w:t>
            </w:r>
          </w:p>
          <w:p>
            <w:r>
              <w:rPr>
                <w:rFonts w:ascii="Courier New" w:hAnsi="Courier New"/>
                <w:sz w:val="15"/>
              </w:rPr>
              <w:t>// H: active=640, FP=16, sync=96, BP=48 -&gt; total 800</w:t>
            </w:r>
          </w:p>
          <w:p>
            <w:r>
              <w:rPr>
                <w:rFonts w:ascii="Courier New" w:hAnsi="Courier New"/>
                <w:sz w:val="15"/>
              </w:rPr>
              <w:t>// V: active=480, FP=10, sync=2,  BP=33 -&gt; total 525</w:t>
            </w:r>
          </w:p>
          <w:p>
            <w:r>
              <w:rPr>
                <w:rFonts w:ascii="Courier New" w:hAnsi="Courier New"/>
                <w:sz w:val="15"/>
              </w:rPr>
              <w:t>// HSYNC and VSYNC are active-LOW.</w:t>
            </w:r>
          </w:p>
          <w:p>
            <w:r>
              <w:rPr>
                <w:rFonts w:ascii="Courier New" w:hAnsi="Courier New"/>
                <w:sz w:val="15"/>
              </w:rPr>
              <w:t>//</w:t>
            </w:r>
          </w:p>
          <w:p>
            <w:r>
              <w:rPr>
                <w:rFonts w:ascii="Courier New" w:hAnsi="Courier New"/>
                <w:sz w:val="15"/>
              </w:rPr>
              <w:t>// rd_addr is combinational. Pipeline: comb(0)+BRAM(1)+filter(2) = 3 cycles.</w:t>
            </w:r>
          </w:p>
          <w:p>
            <w:r>
              <w:rPr>
                <w:rFonts w:ascii="Courier New" w:hAnsi="Courier New"/>
                <w:sz w:val="15"/>
              </w:rPr>
              <w:t>// Pre-fetch starts 3 cycles early (last 3 H-blanking clocks) so pixel[0]</w:t>
            </w:r>
          </w:p>
          <w:p>
            <w:r>
              <w:rPr>
                <w:rFonts w:ascii="Courier New" w:hAnsi="Courier New"/>
                <w:sz w:val="15"/>
              </w:rPr>
              <w:t>// arrives exactly when active_d goes high at col 0. No right shift.</w:t>
            </w:r>
          </w:p>
          <w:p>
            <w:r>
              <w:rPr>
                <w:rFonts w:ascii="Courier New" w:hAnsi="Courier New"/>
                <w:sz w:val="15"/>
              </w:rPr>
              <w:t>//</w:t>
            </w:r>
          </w:p>
          <w:p>
            <w:r>
              <w:rPr>
                <w:rFonts w:ascii="Courier New" w:hAnsi="Courier New"/>
                <w:sz w:val="15"/>
              </w:rPr>
              <w:t>// line_base counts DOWN (479*640 -&gt; 0) to correct upside-down camera output.</w:t>
            </w:r>
          </w:p>
          <w:p>
            <w:r>
              <w:rPr>
                <w:rFonts w:ascii="Courier New" w:hAnsi="Courier New"/>
                <w:sz w:val="15"/>
              </w:rPr>
            </w:r>
          </w:p>
          <w:p>
            <w:r>
              <w:rPr>
                <w:rFonts w:ascii="Courier New" w:hAnsi="Courier New"/>
                <w:sz w:val="15"/>
              </w:rPr>
              <w:t>module vga_timing (</w:t>
            </w:r>
          </w:p>
          <w:p>
            <w:r>
              <w:rPr>
                <w:rFonts w:ascii="Courier New" w:hAnsi="Courier New"/>
                <w:sz w:val="15"/>
              </w:rPr>
              <w:t xml:space="preserve">    input  wire        clk,</w:t>
            </w:r>
          </w:p>
          <w:p>
            <w:r>
              <w:rPr>
                <w:rFonts w:ascii="Courier New" w:hAnsi="Courier New"/>
                <w:sz w:val="15"/>
              </w:rPr>
              <w:t xml:space="preserve">    input  wire        rst,</w:t>
            </w:r>
          </w:p>
          <w:p>
            <w:r>
              <w:rPr>
                <w:rFonts w:ascii="Courier New" w:hAnsi="Courier New"/>
                <w:sz w:val="15"/>
              </w:rPr>
              <w:t xml:space="preserve">    output reg  [9:0]  h_count,</w:t>
            </w:r>
          </w:p>
          <w:p>
            <w:r>
              <w:rPr>
                <w:rFonts w:ascii="Courier New" w:hAnsi="Courier New"/>
                <w:sz w:val="15"/>
              </w:rPr>
              <w:t xml:space="preserve">    output reg  [9:0]  v_count,</w:t>
            </w:r>
          </w:p>
          <w:p>
            <w:r>
              <w:rPr>
                <w:rFonts w:ascii="Courier New" w:hAnsi="Courier New"/>
                <w:sz w:val="15"/>
              </w:rPr>
              <w:t xml:space="preserve">    output wire        hsync,</w:t>
            </w:r>
          </w:p>
          <w:p>
            <w:r>
              <w:rPr>
                <w:rFonts w:ascii="Courier New" w:hAnsi="Courier New"/>
                <w:sz w:val="15"/>
              </w:rPr>
              <w:t xml:space="preserve">    output wire        vsync,</w:t>
            </w:r>
          </w:p>
          <w:p>
            <w:r>
              <w:rPr>
                <w:rFonts w:ascii="Courier New" w:hAnsi="Courier New"/>
                <w:sz w:val="15"/>
              </w:rPr>
              <w:t xml:space="preserve">    output wire        active_video,</w:t>
            </w:r>
          </w:p>
          <w:p>
            <w:r>
              <w:rPr>
                <w:rFonts w:ascii="Courier New" w:hAnsi="Courier New"/>
                <w:sz w:val="15"/>
              </w:rPr>
              <w:t xml:space="preserve">    output wire        fetch_active,</w:t>
            </w:r>
          </w:p>
          <w:p>
            <w:r>
              <w:rPr>
                <w:rFonts w:ascii="Courier New" w:hAnsi="Courier New"/>
                <w:sz w:val="15"/>
              </w:rPr>
              <w:t xml:space="preserve">    output wire [18:0] rd_addr</w:t>
            </w:r>
          </w:p>
          <w:p>
            <w:r>
              <w:rPr>
                <w:rFonts w:ascii="Courier New" w:hAnsi="Courier New"/>
                <w:sz w:val="15"/>
              </w:rPr>
              <w:t>);</w:t>
            </w:r>
          </w:p>
          <w:p>
            <w:r>
              <w:rPr>
                <w:rFonts w:ascii="Courier New" w:hAnsi="Courier New"/>
                <w:sz w:val="15"/>
              </w:rPr>
            </w:r>
          </w:p>
          <w:p>
            <w:r>
              <w:rPr>
                <w:rFonts w:ascii="Courier New" w:hAnsi="Courier New"/>
                <w:sz w:val="15"/>
              </w:rPr>
              <w:t xml:space="preserve">    localparam H_ACTIVE = 10'd640;</w:t>
            </w:r>
          </w:p>
          <w:p>
            <w:r>
              <w:rPr>
                <w:rFonts w:ascii="Courier New" w:hAnsi="Courier New"/>
                <w:sz w:val="15"/>
              </w:rPr>
              <w:t xml:space="preserve">    localparam H_FP     = 10'd16;</w:t>
            </w:r>
          </w:p>
          <w:p>
            <w:r>
              <w:rPr>
                <w:rFonts w:ascii="Courier New" w:hAnsi="Courier New"/>
                <w:sz w:val="15"/>
              </w:rPr>
              <w:t xml:space="preserve">    localparam H_SYNC   = 10'd96;</w:t>
            </w:r>
          </w:p>
          <w:p>
            <w:r>
              <w:rPr>
                <w:rFonts w:ascii="Courier New" w:hAnsi="Courier New"/>
                <w:sz w:val="15"/>
              </w:rPr>
              <w:t xml:space="preserve">    localparam H_BP     = 10'd48;</w:t>
            </w:r>
          </w:p>
          <w:p>
            <w:r>
              <w:rPr>
                <w:rFonts w:ascii="Courier New" w:hAnsi="Courier New"/>
                <w:sz w:val="15"/>
              </w:rPr>
              <w:t xml:space="preserve">    localparam H_TOTAL  = H_ACTIVE + H_FP + H_SYNC + H_BP;  // 800</w:t>
            </w:r>
          </w:p>
          <w:p>
            <w:r>
              <w:rPr>
                <w:rFonts w:ascii="Courier New" w:hAnsi="Courier New"/>
                <w:sz w:val="15"/>
              </w:rPr>
            </w:r>
          </w:p>
          <w:p>
            <w:r>
              <w:rPr>
                <w:rFonts w:ascii="Courier New" w:hAnsi="Courier New"/>
                <w:sz w:val="15"/>
              </w:rPr>
              <w:t xml:space="preserve">    localparam V_ACTIVE = 10'd480;</w:t>
            </w:r>
          </w:p>
          <w:p>
            <w:r>
              <w:rPr>
                <w:rFonts w:ascii="Courier New" w:hAnsi="Courier New"/>
                <w:sz w:val="15"/>
              </w:rPr>
              <w:t xml:space="preserve">    localparam V_FP     = 10'd10;</w:t>
            </w:r>
          </w:p>
          <w:p>
            <w:r>
              <w:rPr>
                <w:rFonts w:ascii="Courier New" w:hAnsi="Courier New"/>
                <w:sz w:val="15"/>
              </w:rPr>
              <w:t xml:space="preserve">    localparam V_SYNC   = 10'd2;</w:t>
            </w:r>
          </w:p>
          <w:p>
            <w:r>
              <w:rPr>
                <w:rFonts w:ascii="Courier New" w:hAnsi="Courier New"/>
                <w:sz w:val="15"/>
              </w:rPr>
              <w:t xml:space="preserve">    localparam V_BP     = 10'd33;</w:t>
            </w:r>
          </w:p>
          <w:p>
            <w:r>
              <w:rPr>
                <w:rFonts w:ascii="Courier New" w:hAnsi="Courier New"/>
                <w:sz w:val="15"/>
              </w:rPr>
              <w:t xml:space="preserve">    localparam V_TOTAL  = V_ACTIVE + V_FP + V_SYNC + V_BP;  // 525</w:t>
            </w:r>
          </w:p>
          <w:p>
            <w:r>
              <w:rPr>
                <w:rFonts w:ascii="Courier New" w:hAnsi="Courier New"/>
                <w:sz w:val="15"/>
              </w:rPr>
            </w:r>
          </w:p>
          <w:p>
            <w:r>
              <w:rPr>
                <w:rFonts w:ascii="Courier New" w:hAnsi="Courier New"/>
                <w:sz w:val="15"/>
              </w:rPr>
              <w:t xml:space="preserve">    localparam H_SYNC_START = H_ACTIVE + H_FP;             // 656</w:t>
            </w:r>
          </w:p>
          <w:p>
            <w:r>
              <w:rPr>
                <w:rFonts w:ascii="Courier New" w:hAnsi="Courier New"/>
                <w:sz w:val="15"/>
              </w:rPr>
              <w:t xml:space="preserve">    localparam H_SYNC_END   = H_ACTIVE + H_FP + H_SYNC;    // 752</w:t>
            </w:r>
          </w:p>
          <w:p>
            <w:r>
              <w:rPr>
                <w:rFonts w:ascii="Courier New" w:hAnsi="Courier New"/>
                <w:sz w:val="15"/>
              </w:rPr>
              <w:t xml:space="preserve">    localparam V_SYNC_START = V_ACTIVE + V_FP;             // 490</w:t>
            </w:r>
          </w:p>
          <w:p>
            <w:r>
              <w:rPr>
                <w:rFonts w:ascii="Courier New" w:hAnsi="Courier New"/>
                <w:sz w:val="15"/>
              </w:rPr>
              <w:t xml:space="preserve">    localparam V_SYNC_END   = V_ACTIVE + V_FP + V_SYNC;    // 492</w:t>
            </w:r>
          </w:p>
          <w:p>
            <w:r>
              <w:rPr>
                <w:rFonts w:ascii="Courier New" w:hAnsi="Courier New"/>
                <w:sz w:val="15"/>
              </w:rPr>
            </w:r>
          </w:p>
          <w:p>
            <w:r>
              <w:rPr>
                <w:rFonts w:ascii="Courier New" w:hAnsi="Courier New"/>
                <w:sz w:val="15"/>
              </w:rPr>
              <w:t xml:space="preserve">    // Pipeline pre-fetch depth</w:t>
            </w:r>
          </w:p>
          <w:p>
            <w:r>
              <w:rPr>
                <w:rFonts w:ascii="Courier New" w:hAnsi="Courier New"/>
                <w:sz w:val="15"/>
              </w:rPr>
              <w:t xml:space="preserve">    localparam PIPE = 10'd3;</w:t>
            </w:r>
          </w:p>
          <w:p>
            <w:r>
              <w:rPr>
                <w:rFonts w:ascii="Courier New" w:hAnsi="Courier New"/>
                <w:sz w:val="15"/>
              </w:rPr>
            </w:r>
          </w:p>
          <w:p>
            <w:r>
              <w:rPr>
                <w:rFonts w:ascii="Courier New" w:hAnsi="Courier New"/>
                <w:sz w:val="15"/>
              </w:rPr>
              <w:t xml:space="preserve">    initial begin</w:t>
            </w:r>
          </w:p>
          <w:p>
            <w:r>
              <w:rPr>
                <w:rFonts w:ascii="Courier New" w:hAnsi="Courier New"/>
                <w:sz w:val="15"/>
              </w:rPr>
              <w:t xml:space="preserve">        h_count = 10'd0;</w:t>
            </w:r>
          </w:p>
          <w:p>
            <w:r>
              <w:rPr>
                <w:rFonts w:ascii="Courier New" w:hAnsi="Courier New"/>
                <w:sz w:val="15"/>
              </w:rPr>
              <w:t xml:space="preserve">        v_count = 10'd0;</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 -----------------------------------------------------------------</w:t>
            </w:r>
          </w:p>
          <w:p>
            <w:r>
              <w:rPr>
                <w:rFonts w:ascii="Courier New" w:hAnsi="Courier New"/>
                <w:sz w:val="15"/>
              </w:rPr>
              <w:t xml:space="preserve">    // Pixel counters</w:t>
            </w:r>
          </w:p>
          <w:p>
            <w:r>
              <w:rPr>
                <w:rFonts w:ascii="Courier New" w:hAnsi="Courier New"/>
                <w:sz w:val="15"/>
              </w:rPr>
              <w:t xml:space="preserve">    // -----------------------------------------------------------------</w:t>
            </w:r>
          </w:p>
          <w:p>
            <w:r>
              <w:rPr>
                <w:rFonts w:ascii="Courier New" w:hAnsi="Courier New"/>
                <w:sz w:val="15"/>
              </w:rPr>
              <w:t xml:space="preserve">    always @(posedge clk) begin</w:t>
            </w:r>
          </w:p>
          <w:p>
            <w:r>
              <w:rPr>
                <w:rFonts w:ascii="Courier New" w:hAnsi="Courier New"/>
                <w:sz w:val="15"/>
              </w:rPr>
              <w:t xml:space="preserve">        if (rst) begin</w:t>
            </w:r>
          </w:p>
          <w:p>
            <w:r>
              <w:rPr>
                <w:rFonts w:ascii="Courier New" w:hAnsi="Courier New"/>
                <w:sz w:val="15"/>
              </w:rPr>
              <w:t xml:space="preserve">            h_count &lt;= 10'd0;</w:t>
            </w:r>
          </w:p>
          <w:p>
            <w:r>
              <w:rPr>
                <w:rFonts w:ascii="Courier New" w:hAnsi="Courier New"/>
                <w:sz w:val="15"/>
              </w:rPr>
              <w:t xml:space="preserve">            v_count &lt;= 10'd0;</w:t>
            </w:r>
          </w:p>
          <w:p>
            <w:r>
              <w:rPr>
                <w:rFonts w:ascii="Courier New" w:hAnsi="Courier New"/>
                <w:sz w:val="15"/>
              </w:rPr>
              <w:t xml:space="preserve">        end else if (h_count == H_TOTAL - 10'd1) begin</w:t>
            </w:r>
          </w:p>
          <w:p>
            <w:r>
              <w:rPr>
                <w:rFonts w:ascii="Courier New" w:hAnsi="Courier New"/>
                <w:sz w:val="15"/>
              </w:rPr>
              <w:t xml:space="preserve">            h_count &lt;= 10'd0;</w:t>
            </w:r>
          </w:p>
          <w:p>
            <w:r>
              <w:rPr>
                <w:rFonts w:ascii="Courier New" w:hAnsi="Courier New"/>
                <w:sz w:val="15"/>
              </w:rPr>
              <w:t xml:space="preserve">            v_count &lt;= (v_count == V_TOTAL - 10'd1) ? 10'd0 : v_count + 10'd1;</w:t>
            </w:r>
          </w:p>
          <w:p>
            <w:r>
              <w:rPr>
                <w:rFonts w:ascii="Courier New" w:hAnsi="Courier New"/>
                <w:sz w:val="15"/>
              </w:rPr>
              <w:t xml:space="preserve">        end else begin</w:t>
            </w:r>
          </w:p>
          <w:p>
            <w:r>
              <w:rPr>
                <w:rFonts w:ascii="Courier New" w:hAnsi="Courier New"/>
                <w:sz w:val="15"/>
              </w:rPr>
              <w:t xml:space="preserve">            h_count &lt;= h_count + 10'd1;</w:t>
            </w:r>
          </w:p>
          <w:p>
            <w:r>
              <w:rPr>
                <w:rFonts w:ascii="Courier New" w:hAnsi="Courier New"/>
                <w:sz w:val="15"/>
              </w:rPr>
              <w:t xml:space="preserve">        end</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assign hsync = ~((h_count &gt;= H_SYNC_START) &amp;&amp; (h_count &lt; H_SYNC_END));</w:t>
            </w:r>
          </w:p>
          <w:p>
            <w:r>
              <w:rPr>
                <w:rFonts w:ascii="Courier New" w:hAnsi="Courier New"/>
                <w:sz w:val="15"/>
              </w:rPr>
              <w:t xml:space="preserve">    assign vsync = ~((v_count &gt;= V_SYNC_START) &amp;&amp; (v_count &lt; V_SYNC_END));</w:t>
            </w:r>
          </w:p>
          <w:p>
            <w:r>
              <w:rPr>
                <w:rFonts w:ascii="Courier New" w:hAnsi="Courier New"/>
                <w:sz w:val="15"/>
              </w:rPr>
              <w:t xml:space="preserve">    assign active_video = (h_count &lt; H_ACTIVE) &amp;&amp; (v_count &lt; V_ACTIVE);</w:t>
            </w:r>
          </w:p>
          <w:p>
            <w:r>
              <w:rPr>
                <w:rFonts w:ascii="Courier New" w:hAnsi="Courier New"/>
                <w:sz w:val="15"/>
              </w:rPr>
            </w:r>
          </w:p>
          <w:p>
            <w:r>
              <w:rPr>
                <w:rFonts w:ascii="Courier New" w:hAnsi="Courier New"/>
                <w:sz w:val="15"/>
              </w:rPr>
              <w:t xml:space="preserve">    // -----------------------------------------------------------------</w:t>
            </w:r>
          </w:p>
          <w:p>
            <w:r>
              <w:rPr>
                <w:rFonts w:ascii="Courier New" w:hAnsi="Courier New"/>
                <w:sz w:val="15"/>
              </w:rPr>
              <w:t xml:space="preserve">    // line_base counts DOWN to flip image vertically (fix upside-down).</w:t>
            </w:r>
          </w:p>
          <w:p>
            <w:r>
              <w:rPr>
                <w:rFonts w:ascii="Courier New" w:hAnsi="Courier New"/>
                <w:sz w:val="15"/>
              </w:rPr>
              <w:t xml:space="preserve">    //   Start: (479-V_OFFSET)*640 — skip V_OFFSET blank rows from camera</w:t>
            </w:r>
          </w:p>
          <w:p>
            <w:r>
              <w:rPr>
                <w:rFonts w:ascii="Courier New" w:hAnsi="Courier New"/>
                <w:sz w:val="15"/>
              </w:rPr>
              <w:t xml:space="preserve">    //   Each line: subtract 640 (go one row up in buffer)</w:t>
            </w:r>
          </w:p>
          <w:p>
            <w:r>
              <w:rPr>
                <w:rFonts w:ascii="Courier New" w:hAnsi="Courier New"/>
                <w:sz w:val="15"/>
              </w:rPr>
              <w:t xml:space="preserve">    //   Frame end: reset to starting row</w:t>
            </w:r>
          </w:p>
          <w:p>
            <w:r>
              <w:rPr>
                <w:rFonts w:ascii="Courier New" w:hAnsi="Courier New"/>
                <w:sz w:val="15"/>
              </w:rPr>
              <w:t xml:space="preserve">    // -----------------------------------------------------------------</w:t>
            </w:r>
          </w:p>
          <w:p>
            <w:r>
              <w:rPr>
                <w:rFonts w:ascii="Courier New" w:hAnsi="Courier New"/>
                <w:sz w:val="15"/>
              </w:rPr>
              <w:t xml:space="preserve">    localparam [18:0] LINE_TOP = 19'd479 * 19'd640;</w:t>
            </w:r>
          </w:p>
          <w:p>
            <w:r>
              <w:rPr>
                <w:rFonts w:ascii="Courier New" w:hAnsi="Courier New"/>
                <w:sz w:val="15"/>
              </w:rPr>
            </w:r>
          </w:p>
          <w:p>
            <w:r>
              <w:rPr>
                <w:rFonts w:ascii="Courier New" w:hAnsi="Courier New"/>
                <w:sz w:val="15"/>
              </w:rPr>
              <w:t xml:space="preserve">    reg [18:0] line_base;</w:t>
            </w:r>
          </w:p>
          <w:p>
            <w:r>
              <w:rPr>
                <w:rFonts w:ascii="Courier New" w:hAnsi="Courier New"/>
                <w:sz w:val="15"/>
              </w:rPr>
              <w:t xml:space="preserve">    initial line_base = LINE_TOP;</w:t>
            </w:r>
          </w:p>
          <w:p>
            <w:r>
              <w:rPr>
                <w:rFonts w:ascii="Courier New" w:hAnsi="Courier New"/>
                <w:sz w:val="15"/>
              </w:rPr>
            </w:r>
          </w:p>
          <w:p>
            <w:r>
              <w:rPr>
                <w:rFonts w:ascii="Courier New" w:hAnsi="Courier New"/>
                <w:sz w:val="15"/>
              </w:rPr>
              <w:t xml:space="preserve">    always @(posedge clk) begin</w:t>
            </w:r>
          </w:p>
          <w:p>
            <w:r>
              <w:rPr>
                <w:rFonts w:ascii="Courier New" w:hAnsi="Courier New"/>
                <w:sz w:val="15"/>
              </w:rPr>
              <w:t xml:space="preserve">        if (rst) begin</w:t>
            </w:r>
          </w:p>
          <w:p>
            <w:r>
              <w:rPr>
                <w:rFonts w:ascii="Courier New" w:hAnsi="Courier New"/>
                <w:sz w:val="15"/>
              </w:rPr>
              <w:t xml:space="preserve">            line_base &lt;= LINE_TOP;</w:t>
            </w:r>
          </w:p>
          <w:p>
            <w:r>
              <w:rPr>
                <w:rFonts w:ascii="Courier New" w:hAnsi="Courier New"/>
                <w:sz w:val="15"/>
              </w:rPr>
              <w:t xml:space="preserve">        end else if (h_count == H_TOTAL - 10'd1) begin</w:t>
            </w:r>
          </w:p>
          <w:p>
            <w:r>
              <w:rPr>
                <w:rFonts w:ascii="Courier New" w:hAnsi="Courier New"/>
                <w:sz w:val="15"/>
              </w:rPr>
              <w:t xml:space="preserve">            if (v_count == V_TOTAL - 10'd1)</w:t>
            </w:r>
          </w:p>
          <w:p>
            <w:r>
              <w:rPr>
                <w:rFonts w:ascii="Courier New" w:hAnsi="Courier New"/>
                <w:sz w:val="15"/>
              </w:rPr>
              <w:t xml:space="preserve">                line_base &lt;= LINE_TOP;</w:t>
            </w:r>
          </w:p>
          <w:p>
            <w:r>
              <w:rPr>
                <w:rFonts w:ascii="Courier New" w:hAnsi="Courier New"/>
                <w:sz w:val="15"/>
              </w:rPr>
              <w:t xml:space="preserve">            else if (v_count &lt; V_ACTIVE)         // all 480 active lines</w:t>
            </w:r>
          </w:p>
          <w:p>
            <w:r>
              <w:rPr>
                <w:rFonts w:ascii="Courier New" w:hAnsi="Courier New"/>
                <w:sz w:val="15"/>
              </w:rPr>
              <w:t xml:space="preserve">                line_base &lt;= line_base - 19'd640;</w:t>
            </w:r>
          </w:p>
          <w:p>
            <w:r>
              <w:rPr>
                <w:rFonts w:ascii="Courier New" w:hAnsi="Courier New"/>
                <w:sz w:val="15"/>
              </w:rPr>
              <w:t xml:space="preserve">        end</w:t>
            </w:r>
          </w:p>
          <w:p>
            <w:r>
              <w:rPr>
                <w:rFonts w:ascii="Courier New" w:hAnsi="Courier New"/>
                <w:sz w:val="15"/>
              </w:rPr>
              <w:t xml:space="preserve">    end</w:t>
            </w:r>
          </w:p>
          <w:p>
            <w:r>
              <w:rPr>
                <w:rFonts w:ascii="Courier New" w:hAnsi="Courier New"/>
                <w:sz w:val="15"/>
              </w:rPr>
              <w:t xml:space="preserve">    // -----------------------------------------------------------------</w:t>
            </w:r>
          </w:p>
          <w:p>
            <w:r>
              <w:rPr>
                <w:rFonts w:ascii="Courier New" w:hAnsi="Courier New"/>
                <w:sz w:val="15"/>
              </w:rPr>
              <w:t xml:space="preserve">    // rd_addr: mirrored + 3-cycle pre-fetch to eliminate structural black</w:t>
            </w:r>
          </w:p>
          <w:p>
            <w:r>
              <w:rPr>
                <w:rFonts w:ascii="Courier New" w:hAnsi="Courier New"/>
                <w:sz w:val="15"/>
              </w:rPr>
              <w:t xml:space="preserve">    // pixels at left from BRAM(1)+filter(2)=3 pipeline depth.</w:t>
            </w:r>
          </w:p>
          <w:p>
            <w:r>
              <w:rPr>
                <w:rFonts w:ascii="Courier New" w:hAnsi="Courier New"/>
                <w:sz w:val="15"/>
              </w:rPr>
              <w:t xml:space="preserve">    //   Pre-fetch at h_count=797..799 uses next line's base (line_base-640),</w:t>
            </w:r>
          </w:p>
          <w:p>
            <w:r>
              <w:rPr>
                <w:rFonts w:ascii="Courier New" w:hAnsi="Courier New"/>
                <w:sz w:val="15"/>
              </w:rPr>
              <w:t xml:space="preserve">    //   filling display pixels 0..2 so active_d can rise at h_count=0.</w:t>
            </w:r>
          </w:p>
          <w:p>
            <w:r>
              <w:rPr>
                <w:rFonts w:ascii="Courier New" w:hAnsi="Courier New"/>
                <w:sz w:val="15"/>
              </w:rPr>
              <w:t xml:space="preserve">    //   fetch_active = active_video | prefetch; top.v pipes it through</w:t>
            </w:r>
          </w:p>
          <w:p>
            <w:r>
              <w:rPr>
                <w:rFonts w:ascii="Courier New" w:hAnsi="Courier New"/>
                <w:sz w:val="15"/>
              </w:rPr>
              <w:t xml:space="preserve">    //   active_pipe so active_d = active_pipe[2] &amp; active_video is valid</w:t>
            </w:r>
          </w:p>
          <w:p>
            <w:r>
              <w:rPr>
                <w:rFonts w:ascii="Courier New" w:hAnsi="Courier New"/>
                <w:sz w:val="15"/>
              </w:rPr>
              <w:t xml:space="preserve">    //   from h_count=0 on all lines except row 0 and row 479 (frame edges).</w:t>
            </w:r>
          </w:p>
          <w:p>
            <w:r>
              <w:rPr>
                <w:rFonts w:ascii="Courier New" w:hAnsi="Courier New"/>
                <w:sz w:val="15"/>
              </w:rPr>
              <w:t xml:space="preserve">    //   Coefficient 998 = floor(623*1024/639). Must match PIXEL_SKIP in cam_capture.v.</w:t>
            </w:r>
          </w:p>
          <w:p>
            <w:r>
              <w:rPr>
                <w:rFonts w:ascii="Courier New" w:hAnsi="Courier New"/>
                <w:sz w:val="15"/>
              </w:rPr>
              <w:t xml:space="preserve">    // -----------------------------------------------------------------</w:t>
            </w:r>
          </w:p>
          <w:p>
            <w:r>
              <w:rPr>
                <w:rFonts w:ascii="Courier New" w:hAnsi="Courier New"/>
                <w:sz w:val="15"/>
              </w:rPr>
              <w:t xml:space="preserve">    localparam [9:0] PIXEL_SKIP     = 10'd16;</w:t>
            </w:r>
          </w:p>
          <w:p>
            <w:r>
              <w:rPr>
                <w:rFonts w:ascii="Courier New" w:hAnsi="Courier New"/>
                <w:sz w:val="15"/>
              </w:rPr>
              <w:t xml:space="preserve">    localparam [9:0] VALID_COLS     = 10'd640 - PIXEL_SKIP;  // 624</w:t>
            </w:r>
          </w:p>
          <w:p>
            <w:r>
              <w:rPr>
                <w:rFonts w:ascii="Courier New" w:hAnsi="Courier New"/>
                <w:sz w:val="15"/>
              </w:rPr>
              <w:t xml:space="preserve">    localparam [9:0] PREFETCH_START = 10'd797;                 // H_TOTAL - PIPE</w:t>
            </w:r>
          </w:p>
          <w:p>
            <w:r>
              <w:rPr>
                <w:rFonts w:ascii="Courier New" w:hAnsi="Courier New"/>
                <w:sz w:val="15"/>
              </w:rPr>
            </w:r>
          </w:p>
          <w:p>
            <w:r>
              <w:rPr>
                <w:rFonts w:ascii="Courier New" w:hAnsi="Courier New"/>
                <w:sz w:val="15"/>
              </w:rPr>
              <w:t xml:space="preserve">    wire in_active = (h_count &lt; H_ACTIVE) &amp;&amp; (v_count &lt; V_ACTIVE);</w:t>
            </w:r>
          </w:p>
          <w:p>
            <w:r>
              <w:rPr>
                <w:rFonts w:ascii="Courier New" w:hAnsi="Courier New"/>
                <w:sz w:val="15"/>
              </w:rPr>
              <w:t xml:space="preserve">    wire prefetch  = (h_count &gt;= PREFETCH_START) &amp;&amp; (v_count &lt; V_ACTIVE - 10'd1);</w:t>
            </w:r>
          </w:p>
          <w:p>
            <w:r>
              <w:rPr>
                <w:rFonts w:ascii="Courier New" w:hAnsi="Courier New"/>
                <w:sz w:val="15"/>
              </w:rPr>
            </w:r>
          </w:p>
          <w:p>
            <w:r>
              <w:rPr>
                <w:rFonts w:ascii="Courier New" w:hAnsi="Courier New"/>
                <w:sz w:val="15"/>
              </w:rPr>
              <w:t xml:space="preserve">    wire [9:0] pre_h = h_count - PREFETCH_START;</w:t>
            </w:r>
          </w:p>
          <w:p>
            <w:r>
              <w:rPr>
                <w:rFonts w:ascii="Courier New" w:hAnsi="Courier New"/>
                <w:sz w:val="15"/>
              </w:rPr>
              <w:t xml:space="preserve">    wire [9:0] act_h = h_count + PIPE;</w:t>
            </w:r>
          </w:p>
          <w:p>
            <w:r>
              <w:rPr>
                <w:rFonts w:ascii="Courier New" w:hAnsi="Courier New"/>
                <w:sz w:val="15"/>
              </w:rPr>
              <w:t xml:space="preserve">    wire [9:0] eff_h = prefetch ? pre_h : act_h;</w:t>
            </w:r>
          </w:p>
          <w:p>
            <w:r>
              <w:rPr>
                <w:rFonts w:ascii="Courier New" w:hAnsi="Courier New"/>
                <w:sz w:val="15"/>
              </w:rPr>
            </w:r>
          </w:p>
          <w:p>
            <w:r>
              <w:rPr>
                <w:rFonts w:ascii="Courier New" w:hAnsi="Courier New"/>
                <w:sz w:val="15"/>
              </w:rPr>
              <w:t xml:space="preserve">    wire [18:0] next_line_base = line_base - 19'd640;</w:t>
            </w:r>
          </w:p>
          <w:p>
            <w:r>
              <w:rPr>
                <w:rFonts w:ascii="Courier New" w:hAnsi="Courier New"/>
                <w:sz w:val="15"/>
              </w:rPr>
              <w:t xml:space="preserve">    wire [18:0] eff_base = prefetch ? next_line_base : line_base;</w:t>
            </w:r>
          </w:p>
          <w:p>
            <w:r>
              <w:rPr>
                <w:rFonts w:ascii="Courier New" w:hAnsi="Courier New"/>
                <w:sz w:val="15"/>
              </w:rPr>
            </w:r>
          </w:p>
          <w:p>
            <w:r>
              <w:rPr>
                <w:rFonts w:ascii="Courier New" w:hAnsi="Courier New"/>
                <w:sz w:val="15"/>
              </w:rPr>
              <w:t xml:space="preserve">    wire [19:0] h_scaled = ({10'd0, eff_h} * 20'd998) &gt;&gt; 10;</w:t>
            </w:r>
          </w:p>
          <w:p>
            <w:r>
              <w:rPr>
                <w:rFonts w:ascii="Courier New" w:hAnsi="Courier New"/>
                <w:sz w:val="15"/>
              </w:rPr>
              <w:t xml:space="preserve">    wire [9:0]  mirror_x = (VALID_COLS - 10'd1) - h_scaled[9:0];</w:t>
            </w:r>
          </w:p>
          <w:p>
            <w:r>
              <w:rPr>
                <w:rFonts w:ascii="Courier New" w:hAnsi="Courier New"/>
                <w:sz w:val="15"/>
              </w:rPr>
            </w:r>
          </w:p>
          <w:p>
            <w:r>
              <w:rPr>
                <w:rFonts w:ascii="Courier New" w:hAnsi="Courier New"/>
                <w:sz w:val="15"/>
              </w:rPr>
              <w:t xml:space="preserve">    assign fetch_active = in_active || prefetch;</w:t>
            </w:r>
          </w:p>
          <w:p>
            <w:r>
              <w:rPr>
                <w:rFonts w:ascii="Courier New" w:hAnsi="Courier New"/>
                <w:sz w:val="15"/>
              </w:rPr>
              <w:t xml:space="preserve">    assign rd_addr = fetch_active ? (eff_base + {9'd0, mirror_x}) : 19'd0;</w:t>
            </w:r>
          </w:p>
          <w:p>
            <w:r>
              <w:rPr>
                <w:rFonts w:ascii="Courier New" w:hAnsi="Courier New"/>
                <w:sz w:val="15"/>
              </w:rPr>
            </w:r>
          </w:p>
          <w:p>
            <w:r>
              <w:rPr>
                <w:rFonts w:ascii="Courier New" w:hAnsi="Courier New"/>
                <w:sz w:val="15"/>
              </w:rPr>
              <w:t>endmodule</w:t>
            </w:r>
          </w:p>
          <w:p>
            <w:r>
              <w:rPr>
                <w:rFonts w:ascii="Courier New" w:hAnsi="Courier New"/>
                <w:sz w:val="15"/>
              </w:rPr>
            </w:r>
          </w:p>
        </w:tc>
      </w:tr>
    </w:tbl>
    <w:p/>
    <w:p>
      <w:r>
        <w:rPr>
          <w:b w:val="0"/>
        </w:rPr>
        <w:t>Module Description:</w:t>
      </w:r>
    </w:p>
    <w:p>
      <w:r>
        <w:rPr>
          <w:b w:val="0"/>
        </w:rPr>
        <w:t>VESA 640×480 @ 60 Hz timing generator. H_TOTAL=800 (active=640, FP=16, sync=96, BP=48); V_TOTAL=525 (active=480, FP=10, sync=2, BP=33). Produces hsync/vsync (active-low), active_video, and fetch_active (extends 3 cycles past active region for pre-fetch). rd_addr is computed combinationally with vertical flip (line_base counts down from row 479→0) and horizontal mirror (h_scaled = eff_h × 998 &gt;&gt; 10, mirror_x = VALID_COLS-1 − h_scaled).</w:t>
      </w:r>
    </w:p>
    <w:p/>
    <w:p>
      <w:pPr>
        <w:pStyle w:val="Heading2"/>
      </w:pPr>
      <w:r>
        <w:t>Module : debouncer</w:t>
      </w:r>
    </w:p>
    <w:p>
      <w:r>
        <w:rPr>
          <w:b w:val="0"/>
        </w:rPr>
        <w:t>Module code: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`timescale 1ns/1ps</w:t>
            </w:r>
          </w:p>
          <w:p>
            <w:r>
              <w:rPr>
                <w:rFonts w:ascii="Courier New" w:hAnsi="Courier New"/>
                <w:sz w:val="15"/>
              </w:rPr>
              <w:t>// W-bit debouncer with two-flop synchronizer + N-bit stability counter.</w:t>
            </w:r>
          </w:p>
          <w:p>
            <w:r>
              <w:rPr>
                <w:rFonts w:ascii="Courier New" w:hAnsi="Courier New"/>
                <w:sz w:val="15"/>
              </w:rPr>
              <w:t>// Output bit transitions only after the synchronized input is stable for 2^N clocks.</w:t>
            </w:r>
          </w:p>
          <w:p>
            <w:r>
              <w:rPr>
                <w:rFonts w:ascii="Courier New" w:hAnsi="Courier New"/>
                <w:sz w:val="15"/>
              </w:rPr>
            </w:r>
          </w:p>
          <w:p>
            <w:r>
              <w:rPr>
                <w:rFonts w:ascii="Courier New" w:hAnsi="Courier New"/>
                <w:sz w:val="15"/>
              </w:rPr>
              <w:t>module debouncer #(</w:t>
            </w:r>
          </w:p>
          <w:p>
            <w:r>
              <w:rPr>
                <w:rFonts w:ascii="Courier New" w:hAnsi="Courier New"/>
                <w:sz w:val="15"/>
              </w:rPr>
              <w:t xml:space="preserve">    parameter W = 16,</w:t>
            </w:r>
          </w:p>
          <w:p>
            <w:r>
              <w:rPr>
                <w:rFonts w:ascii="Courier New" w:hAnsi="Courier New"/>
                <w:sz w:val="15"/>
              </w:rPr>
              <w:t xml:space="preserve">    parameter N = 20</w:t>
            </w:r>
          </w:p>
          <w:p>
            <w:r>
              <w:rPr>
                <w:rFonts w:ascii="Courier New" w:hAnsi="Courier New"/>
                <w:sz w:val="15"/>
              </w:rPr>
              <w:t>) (</w:t>
            </w:r>
          </w:p>
          <w:p>
            <w:r>
              <w:rPr>
                <w:rFonts w:ascii="Courier New" w:hAnsi="Courier New"/>
                <w:sz w:val="15"/>
              </w:rPr>
              <w:t xml:space="preserve">    input  wire           clk,</w:t>
            </w:r>
          </w:p>
          <w:p>
            <w:r>
              <w:rPr>
                <w:rFonts w:ascii="Courier New" w:hAnsi="Courier New"/>
                <w:sz w:val="15"/>
              </w:rPr>
              <w:t xml:space="preserve">    input  wire [W-1:0]   sw_in,</w:t>
            </w:r>
          </w:p>
          <w:p>
            <w:r>
              <w:rPr>
                <w:rFonts w:ascii="Courier New" w:hAnsi="Courier New"/>
                <w:sz w:val="15"/>
              </w:rPr>
              <w:t xml:space="preserve">    output reg  [W-1:0]   sw_out</w:t>
            </w:r>
          </w:p>
          <w:p>
            <w:r>
              <w:rPr>
                <w:rFonts w:ascii="Courier New" w:hAnsi="Courier New"/>
                <w:sz w:val="15"/>
              </w:rPr>
              <w:t>);</w:t>
            </w:r>
          </w:p>
          <w:p>
            <w:r>
              <w:rPr>
                <w:rFonts w:ascii="Courier New" w:hAnsi="Courier New"/>
                <w:sz w:val="15"/>
              </w:rPr>
            </w:r>
          </w:p>
          <w:p>
            <w:r>
              <w:rPr>
                <w:rFonts w:ascii="Courier New" w:hAnsi="Courier New"/>
                <w:sz w:val="15"/>
              </w:rPr>
              <w:t xml:space="preserve">    initial sw_out = {W{1'b0}};</w:t>
            </w:r>
          </w:p>
          <w:p>
            <w:r>
              <w:rPr>
                <w:rFonts w:ascii="Courier New" w:hAnsi="Courier New"/>
                <w:sz w:val="15"/>
              </w:rPr>
            </w:r>
          </w:p>
          <w:p>
            <w:r>
              <w:rPr>
                <w:rFonts w:ascii="Courier New" w:hAnsi="Courier New"/>
                <w:sz w:val="15"/>
              </w:rPr>
              <w:t xml:space="preserve">    genvar i;</w:t>
            </w:r>
          </w:p>
          <w:p>
            <w:r>
              <w:rPr>
                <w:rFonts w:ascii="Courier New" w:hAnsi="Courier New"/>
                <w:sz w:val="15"/>
              </w:rPr>
              <w:t xml:space="preserve">    generate</w:t>
            </w:r>
          </w:p>
          <w:p>
            <w:r>
              <w:rPr>
                <w:rFonts w:ascii="Courier New" w:hAnsi="Courier New"/>
                <w:sz w:val="15"/>
              </w:rPr>
              <w:t xml:space="preserve">        for (i = 0; i &lt; W; i = i + 1) begin : g_bit</w:t>
            </w:r>
          </w:p>
          <w:p>
            <w:r>
              <w:rPr>
                <w:rFonts w:ascii="Courier New" w:hAnsi="Courier New"/>
                <w:sz w:val="15"/>
              </w:rPr>
              <w:t xml:space="preserve">            reg [N-1:0] cnt;</w:t>
            </w:r>
          </w:p>
          <w:p>
            <w:r>
              <w:rPr>
                <w:rFonts w:ascii="Courier New" w:hAnsi="Courier New"/>
                <w:sz w:val="15"/>
              </w:rPr>
              <w:t xml:space="preserve">            reg         s0, s1;</w:t>
            </w:r>
          </w:p>
          <w:p>
            <w:r>
              <w:rPr>
                <w:rFonts w:ascii="Courier New" w:hAnsi="Courier New"/>
                <w:sz w:val="15"/>
              </w:rPr>
            </w:r>
          </w:p>
          <w:p>
            <w:r>
              <w:rPr>
                <w:rFonts w:ascii="Courier New" w:hAnsi="Courier New"/>
                <w:sz w:val="15"/>
              </w:rPr>
              <w:t xml:space="preserve">            initial begin</w:t>
            </w:r>
          </w:p>
          <w:p>
            <w:r>
              <w:rPr>
                <w:rFonts w:ascii="Courier New" w:hAnsi="Courier New"/>
                <w:sz w:val="15"/>
              </w:rPr>
              <w:t xml:space="preserve">                cnt = {N{1'b0}};</w:t>
            </w:r>
          </w:p>
          <w:p>
            <w:r>
              <w:rPr>
                <w:rFonts w:ascii="Courier New" w:hAnsi="Courier New"/>
                <w:sz w:val="15"/>
              </w:rPr>
              <w:t xml:space="preserve">                s0  = 1'b0;</w:t>
            </w:r>
          </w:p>
          <w:p>
            <w:r>
              <w:rPr>
                <w:rFonts w:ascii="Courier New" w:hAnsi="Courier New"/>
                <w:sz w:val="15"/>
              </w:rPr>
              <w:t xml:space="preserve">                s1  = 1'b0;</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always @(posedge clk) begin</w:t>
            </w:r>
          </w:p>
          <w:p>
            <w:r>
              <w:rPr>
                <w:rFonts w:ascii="Courier New" w:hAnsi="Courier New"/>
                <w:sz w:val="15"/>
              </w:rPr>
              <w:t xml:space="preserve">                s0 &lt;= sw_in[i];</w:t>
            </w:r>
          </w:p>
          <w:p>
            <w:r>
              <w:rPr>
                <w:rFonts w:ascii="Courier New" w:hAnsi="Courier New"/>
                <w:sz w:val="15"/>
              </w:rPr>
              <w:t xml:space="preserve">                s1 &lt;= s0;</w:t>
            </w:r>
          </w:p>
          <w:p>
            <w:r>
              <w:rPr>
                <w:rFonts w:ascii="Courier New" w:hAnsi="Courier New"/>
                <w:sz w:val="15"/>
              </w:rPr>
            </w:r>
          </w:p>
          <w:p>
            <w:r>
              <w:rPr>
                <w:rFonts w:ascii="Courier New" w:hAnsi="Courier New"/>
                <w:sz w:val="15"/>
              </w:rPr>
              <w:t xml:space="preserve">                if (s1 == sw_out[i]) begin</w:t>
            </w:r>
          </w:p>
          <w:p>
            <w:r>
              <w:rPr>
                <w:rFonts w:ascii="Courier New" w:hAnsi="Courier New"/>
                <w:sz w:val="15"/>
              </w:rPr>
              <w:t xml:space="preserve">                    cnt &lt;= {N{1'b0}};</w:t>
            </w:r>
          </w:p>
          <w:p>
            <w:r>
              <w:rPr>
                <w:rFonts w:ascii="Courier New" w:hAnsi="Courier New"/>
                <w:sz w:val="15"/>
              </w:rPr>
              <w:t xml:space="preserve">                end else if (&amp;cnt) begin</w:t>
            </w:r>
          </w:p>
          <w:p>
            <w:r>
              <w:rPr>
                <w:rFonts w:ascii="Courier New" w:hAnsi="Courier New"/>
                <w:sz w:val="15"/>
              </w:rPr>
              <w:t xml:space="preserve">                    sw_out[i] &lt;= s1;</w:t>
            </w:r>
          </w:p>
          <w:p>
            <w:r>
              <w:rPr>
                <w:rFonts w:ascii="Courier New" w:hAnsi="Courier New"/>
                <w:sz w:val="15"/>
              </w:rPr>
              <w:t xml:space="preserve">                    cnt       &lt;= {N{1'b0}};</w:t>
            </w:r>
          </w:p>
          <w:p>
            <w:r>
              <w:rPr>
                <w:rFonts w:ascii="Courier New" w:hAnsi="Courier New"/>
                <w:sz w:val="15"/>
              </w:rPr>
              <w:t xml:space="preserve">                end else begin</w:t>
            </w:r>
          </w:p>
          <w:p>
            <w:r>
              <w:rPr>
                <w:rFonts w:ascii="Courier New" w:hAnsi="Courier New"/>
                <w:sz w:val="15"/>
              </w:rPr>
              <w:t xml:space="preserve">                    cnt &lt;= cnt + 1'b1;</w:t>
            </w:r>
          </w:p>
          <w:p>
            <w:r>
              <w:rPr>
                <w:rFonts w:ascii="Courier New" w:hAnsi="Courier New"/>
                <w:sz w:val="15"/>
              </w:rPr>
              <w:t xml:space="preserve">                end</w:t>
            </w:r>
          </w:p>
          <w:p>
            <w:r>
              <w:rPr>
                <w:rFonts w:ascii="Courier New" w:hAnsi="Courier New"/>
                <w:sz w:val="15"/>
              </w:rPr>
              <w:t xml:space="preserve">            end</w:t>
            </w:r>
          </w:p>
          <w:p>
            <w:r>
              <w:rPr>
                <w:rFonts w:ascii="Courier New" w:hAnsi="Courier New"/>
                <w:sz w:val="15"/>
              </w:rPr>
              <w:t xml:space="preserve">        end</w:t>
            </w:r>
          </w:p>
          <w:p>
            <w:r>
              <w:rPr>
                <w:rFonts w:ascii="Courier New" w:hAnsi="Courier New"/>
                <w:sz w:val="15"/>
              </w:rPr>
              <w:t xml:space="preserve">    endgenerate</w:t>
            </w:r>
          </w:p>
          <w:p>
            <w:r>
              <w:rPr>
                <w:rFonts w:ascii="Courier New" w:hAnsi="Courier New"/>
                <w:sz w:val="15"/>
              </w:rPr>
            </w:r>
          </w:p>
          <w:p>
            <w:r>
              <w:rPr>
                <w:rFonts w:ascii="Courier New" w:hAnsi="Courier New"/>
                <w:sz w:val="15"/>
              </w:rPr>
              <w:t>endmodule</w:t>
            </w:r>
          </w:p>
        </w:tc>
      </w:tr>
    </w:tbl>
    <w:p/>
    <w:p>
      <w:r>
        <w:rPr>
          <w:b w:val="0"/>
        </w:rPr>
        <w:t>Module Description:</w:t>
      </w:r>
    </w:p>
    <w:p>
      <w:r>
        <w:rPr>
          <w:b w:val="0"/>
        </w:rPr>
        <w:t>Generic W-bit counter-based debouncer with a per-bit two-flop synchronizer. With N=20 stability counter, an input must be stable for 2²⁰ clocks (~42 ms at 25 MHz) before the output flips. Used for all 16 switches and BTNC.</w:t>
      </w:r>
    </w:p>
    <w:p/>
    <w:p>
      <w:pPr>
        <w:pStyle w:val="Heading2"/>
      </w:pPr>
      <w:r>
        <w:t>Module : cdc_pulse_sync</w:t>
      </w:r>
    </w:p>
    <w:p>
      <w:r>
        <w:rPr>
          <w:b w:val="0"/>
        </w:rPr>
        <w:t>Module code: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`timescale 1ns/1ps</w:t>
            </w:r>
          </w:p>
          <w:p>
            <w:r>
              <w:rPr>
                <w:rFonts w:ascii="Courier New" w:hAnsi="Courier New"/>
                <w:sz w:val="15"/>
              </w:rPr>
              <w:t>// Toggle-based pulse CDC: 1-cycle pulse in clk_src -&gt; 1-cycle pulse in clk_dst.</w:t>
            </w:r>
          </w:p>
          <w:p>
            <w:r>
              <w:rPr>
                <w:rFonts w:ascii="Courier New" w:hAnsi="Courier New"/>
                <w:sz w:val="15"/>
              </w:rPr>
              <w:t>// Requires pulse_in spacing &gt;= 2 clk_dst periods.</w:t>
            </w:r>
          </w:p>
          <w:p>
            <w:r>
              <w:rPr>
                <w:rFonts w:ascii="Courier New" w:hAnsi="Courier New"/>
                <w:sz w:val="15"/>
              </w:rPr>
            </w:r>
          </w:p>
          <w:p>
            <w:r>
              <w:rPr>
                <w:rFonts w:ascii="Courier New" w:hAnsi="Courier New"/>
                <w:sz w:val="15"/>
              </w:rPr>
              <w:t>module cdc_pulse_sync (</w:t>
            </w:r>
          </w:p>
          <w:p>
            <w:r>
              <w:rPr>
                <w:rFonts w:ascii="Courier New" w:hAnsi="Courier New"/>
                <w:sz w:val="15"/>
              </w:rPr>
              <w:t xml:space="preserve">    input  wire clk_src,</w:t>
            </w:r>
          </w:p>
          <w:p>
            <w:r>
              <w:rPr>
                <w:rFonts w:ascii="Courier New" w:hAnsi="Courier New"/>
                <w:sz w:val="15"/>
              </w:rPr>
              <w:t xml:space="preserve">    input  wire clk_dst,</w:t>
            </w:r>
          </w:p>
          <w:p>
            <w:r>
              <w:rPr>
                <w:rFonts w:ascii="Courier New" w:hAnsi="Courier New"/>
                <w:sz w:val="15"/>
              </w:rPr>
              <w:t xml:space="preserve">    input  wire rst_src,</w:t>
            </w:r>
          </w:p>
          <w:p>
            <w:r>
              <w:rPr>
                <w:rFonts w:ascii="Courier New" w:hAnsi="Courier New"/>
                <w:sz w:val="15"/>
              </w:rPr>
              <w:t xml:space="preserve">    input  wire rst_dst,</w:t>
            </w:r>
          </w:p>
          <w:p>
            <w:r>
              <w:rPr>
                <w:rFonts w:ascii="Courier New" w:hAnsi="Courier New"/>
                <w:sz w:val="15"/>
              </w:rPr>
              <w:t xml:space="preserve">    input  wire pulse_in,</w:t>
            </w:r>
          </w:p>
          <w:p>
            <w:r>
              <w:rPr>
                <w:rFonts w:ascii="Courier New" w:hAnsi="Courier New"/>
                <w:sz w:val="15"/>
              </w:rPr>
              <w:t xml:space="preserve">    output wire pulse_out</w:t>
            </w:r>
          </w:p>
          <w:p>
            <w:r>
              <w:rPr>
                <w:rFonts w:ascii="Courier New" w:hAnsi="Courier New"/>
                <w:sz w:val="15"/>
              </w:rPr>
              <w:t>);</w:t>
            </w:r>
          </w:p>
          <w:p>
            <w:r>
              <w:rPr>
                <w:rFonts w:ascii="Courier New" w:hAnsi="Courier New"/>
                <w:sz w:val="15"/>
              </w:rPr>
            </w:r>
          </w:p>
          <w:p>
            <w:r>
              <w:rPr>
                <w:rFonts w:ascii="Courier New" w:hAnsi="Courier New"/>
                <w:sz w:val="15"/>
              </w:rPr>
              <w:t xml:space="preserve">    reg toggle_src;</w:t>
            </w:r>
          </w:p>
          <w:p>
            <w:r>
              <w:rPr>
                <w:rFonts w:ascii="Courier New" w:hAnsi="Courier New"/>
                <w:sz w:val="15"/>
              </w:rPr>
              <w:t xml:space="preserve">    initial toggle_src = 1'b0;</w:t>
            </w:r>
          </w:p>
          <w:p>
            <w:r>
              <w:rPr>
                <w:rFonts w:ascii="Courier New" w:hAnsi="Courier New"/>
                <w:sz w:val="15"/>
              </w:rPr>
              <w:t xml:space="preserve">    always @(posedge clk_src) begin</w:t>
            </w:r>
          </w:p>
          <w:p>
            <w:r>
              <w:rPr>
                <w:rFonts w:ascii="Courier New" w:hAnsi="Courier New"/>
                <w:sz w:val="15"/>
              </w:rPr>
              <w:t xml:space="preserve">        if (rst_src)         toggle_src &lt;= 1'b0;</w:t>
            </w:r>
          </w:p>
          <w:p>
            <w:r>
              <w:rPr>
                <w:rFonts w:ascii="Courier New" w:hAnsi="Courier New"/>
                <w:sz w:val="15"/>
              </w:rPr>
              <w:t xml:space="preserve">        else if (pulse_in)   toggle_src &lt;= ~toggle_src;</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 ASYNC_REG = "TRUE" *) reg s1, s2, s3;</w:t>
            </w:r>
          </w:p>
          <w:p>
            <w:r>
              <w:rPr>
                <w:rFonts w:ascii="Courier New" w:hAnsi="Courier New"/>
                <w:sz w:val="15"/>
              </w:rPr>
            </w:r>
          </w:p>
          <w:p>
            <w:r>
              <w:rPr>
                <w:rFonts w:ascii="Courier New" w:hAnsi="Courier New"/>
                <w:sz w:val="15"/>
              </w:rPr>
              <w:t xml:space="preserve">    always @(posedge clk_dst) begin</w:t>
            </w:r>
          </w:p>
          <w:p>
            <w:r>
              <w:rPr>
                <w:rFonts w:ascii="Courier New" w:hAnsi="Courier New"/>
                <w:sz w:val="15"/>
              </w:rPr>
              <w:t xml:space="preserve">        if (rst_dst) {s1, s2, s3} &lt;= 3'b0;</w:t>
            </w:r>
          </w:p>
          <w:p>
            <w:r>
              <w:rPr>
                <w:rFonts w:ascii="Courier New" w:hAnsi="Courier New"/>
                <w:sz w:val="15"/>
              </w:rPr>
              <w:t xml:space="preserve">        else         {s1, s2, s3} &lt;= {toggle_src, s1, s2};</w:t>
            </w:r>
          </w:p>
          <w:p>
            <w:r>
              <w:rPr>
                <w:rFonts w:ascii="Courier New" w:hAnsi="Courier New"/>
                <w:sz w:val="15"/>
              </w:rPr>
              <w:t xml:space="preserve">    end</w:t>
            </w:r>
          </w:p>
          <w:p>
            <w:r>
              <w:rPr>
                <w:rFonts w:ascii="Courier New" w:hAnsi="Courier New"/>
                <w:sz w:val="15"/>
              </w:rPr>
            </w:r>
          </w:p>
          <w:p>
            <w:r>
              <w:rPr>
                <w:rFonts w:ascii="Courier New" w:hAnsi="Courier New"/>
                <w:sz w:val="15"/>
              </w:rPr>
              <w:t xml:space="preserve">    assign pulse_out = s2 ^ s3;</w:t>
            </w:r>
          </w:p>
          <w:p>
            <w:r>
              <w:rPr>
                <w:rFonts w:ascii="Courier New" w:hAnsi="Courier New"/>
                <w:sz w:val="15"/>
              </w:rPr>
            </w:r>
          </w:p>
          <w:p>
            <w:r>
              <w:rPr>
                <w:rFonts w:ascii="Courier New" w:hAnsi="Courier New"/>
                <w:sz w:val="15"/>
              </w:rPr>
              <w:t>endmodule</w:t>
            </w:r>
          </w:p>
        </w:tc>
      </w:tr>
    </w:tbl>
    <w:p/>
    <w:p>
      <w:r>
        <w:rPr>
          <w:b w:val="0"/>
        </w:rPr>
        <w:t>Module Description:</w:t>
      </w:r>
    </w:p>
    <w:p>
      <w:r>
        <w:rPr>
          <w:b w:val="0"/>
        </w:rPr>
        <w:t>Single-pulse CDC synchronizer. Toggle-flop in the source domain (cam_pclk), three-FF synchronizer + edge-detect in the destination domain (clk_25). Flops are marked (* ASYNC_REG = "TRUE" *) so Vivado places them in adjacent flip-flops for minimum metastability MTBF. Used to bring the camera VSYNC pulse into clk_25 for the frame-rate LED toggle.</w:t>
      </w:r>
    </w:p>
    <w:p/>
    <w:p>
      <w:pPr>
        <w:pStyle w:val="Heading1"/>
      </w:pPr>
      <w:r>
        <w:t>Simulation &amp; Testbenches</w:t>
      </w:r>
    </w:p>
    <w:p>
      <w:r>
        <w:rPr>
          <w:b w:val="0"/>
        </w:rPr>
        <w:t>All major modules have dedicated cocotb 2.x Python testbenches under tests/640/ (for the rtl/ path). Testbenches compile and simulate with Icarus Verilog via python run_tests.py.</w:t>
      </w:r>
    </w:p>
    <w:p>
      <w:r>
        <w:rPr>
          <w:b w:val="0"/>
        </w:rPr>
        <w:t>How to run all testbenches: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cd tests/640</w:t>
            </w:r>
          </w:p>
          <w:p>
            <w:r>
              <w:rPr>
                <w:rFonts w:ascii="Courier New" w:hAnsi="Courier New"/>
                <w:sz w:val="15"/>
              </w:rPr>
              <w:t>python run_tests.py          # all six targets</w:t>
            </w:r>
          </w:p>
          <w:p>
            <w:r>
              <w:rPr>
                <w:rFonts w:ascii="Courier New" w:hAnsi="Courier New"/>
                <w:sz w:val="15"/>
              </w:rPr>
              <w:t>python run_tests.py vga_timing filter_pipeline   # subset</w:t>
            </w:r>
          </w:p>
        </w:tc>
      </w:tr>
    </w:tbl>
    <w:p/>
    <w:p/>
    <w:p>
      <w:pPr>
        <w:pStyle w:val="Heading2"/>
      </w:pPr>
      <w:r>
        <w:t>Testbench : test_vga_timing</w:t>
      </w:r>
    </w:p>
    <w:p>
      <w:r>
        <w:rPr>
          <w:b w:val="0"/>
        </w:rPr>
        <w:t>Module under test + what is verified:</w:t>
      </w:r>
    </w:p>
    <w:p>
      <w:r>
        <w:rPr>
          <w:b w:val="0"/>
        </w:rPr>
        <w:t>Verifies the VESA 640×480 @60 Hz timing generator (rtl/vga_timing.v). Drives a 25 MHz clock and runs for &gt;1 full frame (&gt;420,000 cycles). Checks h_count wraps 0..799, v_count wraps 0..524 (V_TOTAL=525), hsync LOW for h in [656..751], vsync LOW for v in [490..491], active_video HIGH iff h&lt;640 and v&lt;480, and rd_addr=0 outside active region.</w:t>
      </w:r>
    </w:p>
    <w:p>
      <w:r>
        <w:rPr>
          <w:b w:val="0"/>
        </w:rPr>
        <w:t>Specific checks:</w:t>
      </w:r>
    </w:p>
    <w:p>
      <w:pPr>
        <w:pStyle w:val="ListBullet"/>
      </w:pPr>
      <w:r>
        <w:t>h_count wraps 0..799; max observed = 799.</w:t>
      </w:r>
    </w:p>
    <w:p>
      <w:pPr>
        <w:pStyle w:val="ListBullet"/>
      </w:pPr>
      <w:r>
        <w:t>v_count wraps 0..524 (V_TOTAL=525); max observed = 524.</w:t>
      </w:r>
    </w:p>
    <w:p>
      <w:pPr>
        <w:pStyle w:val="ListBullet"/>
      </w:pPr>
      <w:r>
        <w:t>hsync is LOW exactly when h ∈ [656..751], HIGH otherwise.</w:t>
      </w:r>
    </w:p>
    <w:p>
      <w:pPr>
        <w:pStyle w:val="ListBullet"/>
      </w:pPr>
      <w:r>
        <w:t>vsync is LOW exactly when v ∈ [490..491], HIGH otherwise.</w:t>
      </w:r>
    </w:p>
    <w:p>
      <w:pPr>
        <w:pStyle w:val="ListBullet"/>
      </w:pPr>
      <w:r>
        <w:t>fetch_active covers active region plus 3-cycle prefetch window.</w:t>
      </w:r>
    </w:p>
    <w:p>
      <w:pPr>
        <w:pStyle w:val="ListBullet"/>
      </w:pPr>
      <w:r>
        <w:t>rd_addr forced to 0 when !fetch_active.</w:t>
      </w:r>
    </w:p>
    <w:p>
      <w:r>
        <w:rPr>
          <w:b w:val="0"/>
        </w:rPr>
        <w:t>Testbench source: tests/640/test_vga_timing.py</w:t>
      </w:r>
    </w:p>
    <w:p>
      <w:r>
        <w:rPr>
          <w:b w:val="0"/>
        </w:rPr>
        <w:t>Simulation result (python run_tests.py vga_timing):</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 TESTS=4 PASS=4 FAIL=0 SKIP=0 **</w:t>
            </w:r>
          </w:p>
        </w:tc>
      </w:tr>
    </w:tbl>
    <w:p/>
    <w:p/>
    <w:p>
      <w:pPr>
        <w:pStyle w:val="Heading2"/>
      </w:pPr>
      <w:r>
        <w:t>Testbench : test_sccb_master</w:t>
      </w:r>
    </w:p>
    <w:p>
      <w:r>
        <w:rPr>
          <w:b w:val="0"/>
        </w:rPr>
        <w:t>Module under test + what is verified:</w:t>
      </w:r>
    </w:p>
    <w:p>
      <w:r>
        <w:rPr>
          <w:b w:val="0"/>
        </w:rPr>
        <w:t>Verifies the bit-banged SCCB master (rtl/sccb_master.v). Compiled with HALF_PER_CYCLES=4 to keep simulation to ~250 cycles per transaction instead of ~7900. Open-drain bus with no slave attached so all three ACK slots read back 1 (NAK).</w:t>
      </w:r>
    </w:p>
    <w:p>
      <w:r>
        <w:rPr>
          <w:b w:val="0"/>
        </w:rPr>
        <w:t>Specific checks:</w:t>
      </w:r>
    </w:p>
    <w:p>
      <w:pPr>
        <w:pStyle w:val="ListBullet"/>
      </w:pPr>
      <w:r>
        <w:t>Idle state: busy=0, done=0 after reset.</w:t>
      </w:r>
    </w:p>
    <w:p>
      <w:pPr>
        <w:pStyle w:val="ListBullet"/>
      </w:pPr>
      <w:r>
        <w:t>start pulse → busy rises; done pulses exactly once; busy falls next cycle.</w:t>
      </w:r>
    </w:p>
    <w:p>
      <w:pPr>
        <w:pStyle w:val="ListBullet"/>
      </w:pPr>
      <w:r>
        <w:t>done stays high for exactly one clock cycle.</w:t>
      </w:r>
    </w:p>
    <w:p>
      <w:pPr>
        <w:pStyle w:val="ListBullet"/>
      </w:pPr>
      <w:r>
        <w:t>Second start during busy is ignored — only one done pulse results.</w:t>
      </w:r>
    </w:p>
    <w:p>
      <w:pPr>
        <w:pStyle w:val="ListBullet"/>
      </w:pPr>
      <w:r>
        <w:t>rst mid-transaction immediately clears busy and done.</w:t>
      </w:r>
    </w:p>
    <w:p>
      <w:pPr>
        <w:pStyle w:val="ListBullet"/>
      </w:pPr>
      <w:r>
        <w:t>ack_id/ack_sub/ack_data = 1 with no slave on the bus.</w:t>
      </w:r>
    </w:p>
    <w:p>
      <w:r>
        <w:rPr>
          <w:b w:val="0"/>
        </w:rPr>
        <w:t>Testbench source: tests/640/test_sccb_master.py</w:t>
      </w:r>
    </w:p>
    <w:p>
      <w:r>
        <w:rPr>
          <w:b w:val="0"/>
        </w:rPr>
        <w:t>Simulation result (python run_tests.py sccb_master):</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 TESTS=6 PASS=6 FAIL=0 SKIP=0 **</w:t>
            </w:r>
          </w:p>
        </w:tc>
      </w:tr>
    </w:tbl>
    <w:p/>
    <w:p/>
    <w:p>
      <w:pPr>
        <w:pStyle w:val="Heading2"/>
      </w:pPr>
      <w:r>
        <w:t>Testbench : test_frame_buffer</w:t>
      </w:r>
    </w:p>
    <w:p>
      <w:r>
        <w:rPr>
          <w:b w:val="0"/>
        </w:rPr>
        <w:t>Module under test + what is verified:</w:t>
      </w:r>
    </w:p>
    <w:p>
      <w:r>
        <w:rPr>
          <w:b w:val="0"/>
        </w:rPr>
        <w:t>Verifies the dual-clock split frame buffer (rtl/frame_buffer.v) storing Y3 per pixel and Cb2/Cr2 per pixel pair (YCbCr 4:2:2).</w:t>
      </w:r>
    </w:p>
    <w:p>
      <w:r>
        <w:rPr>
          <w:b w:val="0"/>
        </w:rPr>
        <w:t>Specific checks:</w:t>
      </w:r>
    </w:p>
    <w:p>
      <w:pPr>
        <w:pStyle w:val="ListBullet"/>
      </w:pPr>
      <w:r>
        <w:t>Luma write+readback correct at addresses 0, 1, 2, 3, 1000.</w:t>
      </w:r>
    </w:p>
    <w:p>
      <w:pPr>
        <w:pStyle w:val="ListBullet"/>
      </w:pPr>
      <w:r>
        <w:t>Chroma write at even addr 0 is shared with odd addr 1 (same chroma word).</w:t>
      </w:r>
    </w:p>
    <w:p>
      <w:pPr>
        <w:pStyle w:val="ListBullet"/>
      </w:pPr>
      <w:r>
        <w:t>wr_chroma_en=0 on odd columns does not corrupt the shared chroma word.</w:t>
      </w:r>
    </w:p>
    <w:p>
      <w:pPr>
        <w:pStyle w:val="ListBullet"/>
      </w:pPr>
      <w:r>
        <w:t>BRAM 1-cycle read latency respected in all checks.</w:t>
      </w:r>
    </w:p>
    <w:p>
      <w:r>
        <w:rPr>
          <w:b w:val="0"/>
        </w:rPr>
        <w:t>Testbench source: tests/640/test_frame_buffer.py</w:t>
      </w:r>
    </w:p>
    <w:p>
      <w:r>
        <w:rPr>
          <w:b w:val="0"/>
        </w:rPr>
        <w:t>Simulation result (python run_tests.py frame_buffer):</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 TESTS=3 PASS=3 FAIL=0 SKIP=0 **</w:t>
            </w:r>
          </w:p>
        </w:tc>
      </w:tr>
    </w:tbl>
    <w:p/>
    <w:p/>
    <w:p>
      <w:pPr>
        <w:pStyle w:val="Heading2"/>
      </w:pPr>
      <w:r>
        <w:t>Testbench : test_filter_pipeline</w:t>
      </w:r>
    </w:p>
    <w:p>
      <w:r>
        <w:rPr>
          <w:b w:val="0"/>
        </w:rPr>
        <w:t>Module under test + what is verified:</w:t>
      </w:r>
    </w:p>
    <w:p>
      <w:r>
        <w:rPr>
          <w:b w:val="0"/>
        </w:rPr>
        <w:t>Verifies the 4-mode filter mux (rtl/filter_pipeline.v), which instantiates ycbcr_to_rgb444, line_buffer3, and filter_edge.</w:t>
      </w:r>
    </w:p>
    <w:p>
      <w:r>
        <w:rPr>
          <w:b w:val="0"/>
        </w:rPr>
        <w:t>Specific checks:</w:t>
      </w:r>
    </w:p>
    <w:p>
      <w:pPr>
        <w:pStyle w:val="ListBullet"/>
      </w:pPr>
      <w:r>
        <w:t>RAW mode: rgb444_out is non-zero for mid-gray luma + neutral chroma.</w:t>
      </w:r>
    </w:p>
    <w:p>
      <w:pPr>
        <w:pStyle w:val="ListBullet"/>
      </w:pPr>
      <w:r>
        <w:t>INVERT mode: rgb444_out == ~raw_sample &amp; 0xFFF.</w:t>
      </w:r>
    </w:p>
    <w:p>
      <w:pPr>
        <w:pStyle w:val="ListBullet"/>
      </w:pPr>
      <w:r>
        <w:t>COLOR_ISO R: only the R nibble is non-zero.</w:t>
      </w:r>
    </w:p>
    <w:p>
      <w:pPr>
        <w:pStyle w:val="ListBullet"/>
      </w:pPr>
      <w:r>
        <w:t>COLOR_ISO G: only the G nibble is non-zero.</w:t>
      </w:r>
    </w:p>
    <w:p>
      <w:pPr>
        <w:pStyle w:val="ListBullet"/>
      </w:pPr>
      <w:r>
        <w:t>COLOR_ISO B: only the B nibble is non-zero.</w:t>
      </w:r>
    </w:p>
    <w:p>
      <w:pPr>
        <w:pStyle w:val="ListBullet"/>
      </w:pPr>
      <w:r>
        <w:t>EDGE on flat field (luma=4 across 3×640): rgb444_out == 0x000 (no gradient).</w:t>
      </w:r>
    </w:p>
    <w:p>
      <w:r>
        <w:rPr>
          <w:b w:val="0"/>
        </w:rPr>
        <w:t>Testbench source: tests/640/test_filter_pipeline.py</w:t>
      </w:r>
    </w:p>
    <w:p>
      <w:r>
        <w:rPr>
          <w:b w:val="0"/>
        </w:rPr>
        <w:t>Simulation result (python run_tests.py filter_pipeline):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 TESTS=6 PASS=6 FAIL=0 SKIP=0 **</w:t>
            </w:r>
          </w:p>
        </w:tc>
      </w:tr>
    </w:tbl>
    <w:p/>
    <w:p/>
    <w:p>
      <w:pPr>
        <w:pStyle w:val="Heading2"/>
      </w:pPr>
      <w:r>
        <w:t>Testbench : test_cam_capture</w:t>
      </w:r>
    </w:p>
    <w:p>
      <w:r>
        <w:rPr>
          <w:b w:val="0"/>
        </w:rPr>
        <w:t>Module under test + what is verified:</w:t>
      </w:r>
    </w:p>
    <w:p>
      <w:r>
        <w:rPr>
          <w:b w:val="0"/>
        </w:rPr>
        <w:t>Verifies the OV7670 pixel ingest (rtl/cam_capture.v).</w:t>
      </w:r>
    </w:p>
    <w:p>
      <w:r>
        <w:rPr>
          <w:b w:val="0"/>
        </w:rPr>
        <w:t>Specific checks:</w:t>
      </w:r>
    </w:p>
    <w:p>
      <w:pPr>
        <w:pStyle w:val="ListBullet"/>
      </w:pPr>
      <w:r>
        <w:t>First PIXEL_SKIP=16 pixels per HREF → wr_en=0 (OV7670 startup glitch).</w:t>
      </w:r>
    </w:p>
    <w:p>
      <w:pPr>
        <w:pStyle w:val="ListBullet"/>
      </w:pPr>
      <w:r>
        <w:t>Pure-red RGB565 (0xF800) → wr_luma=2, wr_chroma non-zero.</w:t>
      </w:r>
    </w:p>
    <w:p>
      <w:pPr>
        <w:pStyle w:val="ListBullet"/>
      </w:pPr>
      <w:r>
        <w:t>vsync pulse asserts vsync_pulse for one cycle, clears wr_en.</w:t>
      </w:r>
    </w:p>
    <w:p>
      <w:pPr>
        <w:pStyle w:val="ListBullet"/>
      </w:pPr>
      <w:r>
        <w:t>After second HREF line, wr_addr ≥ 640 (row_base advanced).</w:t>
      </w:r>
    </w:p>
    <w:p>
      <w:pPr>
        <w:pStyle w:val="ListBullet"/>
      </w:pPr>
      <w:r>
        <w:t>wr_chroma_en alternates 1,0,1,0... (4:2:2 even-column write).</w:t>
      </w:r>
    </w:p>
    <w:p>
      <w:r>
        <w:rPr>
          <w:b w:val="0"/>
        </w:rPr>
        <w:t>Testbench source: tests/640/test_cam_capture.py</w:t>
      </w:r>
    </w:p>
    <w:p>
      <w:r>
        <w:rPr>
          <w:b w:val="0"/>
        </w:rPr>
        <w:t>Simulation result (python run_tests.py cam_capture):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 TESTS=5 PASS=5 FAIL=0 SKIP=0 **</w:t>
            </w:r>
          </w:p>
        </w:tc>
      </w:tr>
    </w:tbl>
    <w:p/>
    <w:p/>
    <w:p>
      <w:pPr>
        <w:pStyle w:val="Heading2"/>
      </w:pPr>
      <w:r>
        <w:t>Testbench : test_ycbcr_to_rgb444</w:t>
      </w:r>
    </w:p>
    <w:p>
      <w:r>
        <w:rPr>
          <w:b w:val="0"/>
        </w:rPr>
        <w:t>Module under test + what is verified:</w:t>
      </w:r>
    </w:p>
    <w:p>
      <w:r>
        <w:rPr>
          <w:b w:val="0"/>
        </w:rPr>
        <w:t>Verifies the combinational YCbCr decoder (rtl/ycbcr_to_rgb444.v). No clock needed; drive inputs, await 1 ns propagation, check output.</w:t>
      </w:r>
    </w:p>
    <w:p>
      <w:r>
        <w:rPr>
          <w:b w:val="0"/>
        </w:rPr>
        <w:t>Specific checks:</w:t>
      </w:r>
    </w:p>
    <w:p>
      <w:pPr>
        <w:pStyle w:val="ListBullet"/>
      </w:pPr>
      <w:r>
        <w:t>Six known (in_y, in_cb, in_cr, h_pos, v_pos) → out_rgb444 match reference model.</w:t>
      </w:r>
    </w:p>
    <w:p>
      <w:pPr>
        <w:pStyle w:val="ListBullet"/>
      </w:pPr>
      <w:r>
        <w:t>Large positive offset clamps to 15, not wrap (y4=14 + r_off=+3 → 15).</w:t>
      </w:r>
    </w:p>
    <w:p>
      <w:pPr>
        <w:pStyle w:val="ListBullet"/>
      </w:pPr>
      <w:r>
        <w:t>Large negative offset clamps to 0, not underflow (y4=0 + r_off=-3 → 0).</w:t>
      </w:r>
    </w:p>
    <w:p>
      <w:pPr>
        <w:pStyle w:val="ListBullet"/>
      </w:pPr>
      <w:r>
        <w:t>Flipping h_pos changes dither, shifts y4 by 1, changes all channels.</w:t>
      </w:r>
    </w:p>
    <w:p>
      <w:pPr>
        <w:pStyle w:val="ListBullet"/>
      </w:pPr>
      <w:r>
        <w:t>All 32 (in_cb, in_cr, h_pos) combinations at mid-luma produce defined output.</w:t>
      </w:r>
    </w:p>
    <w:p>
      <w:r>
        <w:rPr>
          <w:b w:val="0"/>
        </w:rPr>
        <w:t>Testbench source: tests/640/test_ycbcr_to_rgb444.py</w:t>
      </w:r>
    </w:p>
    <w:p>
      <w:r>
        <w:rPr>
          <w:b w:val="0"/>
        </w:rPr>
        <w:t>Simulation result (python run_tests.py ycbcr_to_rgb444):</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 TESTS=5 PASS=5 FAIL=0 SKIP=0 **</w:t>
            </w:r>
          </w:p>
        </w:tc>
      </w:tr>
    </w:tbl>
    <w:p/>
    <w:p/>
    <w:p>
      <w:pPr>
        <w:pStyle w:val="Heading2"/>
      </w:pPr>
      <w:r>
        <w:t>cocotb Testbenches — 320-path (sources_1/new/)</w:t>
      </w:r>
    </w:p>
    <w:p>
      <w:r>
        <w:rPr>
          <w:b w:val="0"/>
        </w:rPr>
        <w:t>Six Python testbenches under tests/320/ cover the baseline 320×240 pipeline. Run with: cd tests/320 &amp;&amp; python run_tests.py</w:t>
      </w:r>
    </w:p>
    <w:p/>
    <w:p>
      <w:pPr>
        <w:pStyle w:val="Heading2"/>
      </w:pPr>
      <w:r>
        <w:t>Testbench : test_camera_capture</w:t>
      </w:r>
    </w:p>
    <w:p>
      <w:r>
        <w:rPr>
          <w:b w:val="0"/>
        </w:rPr>
        <w:t>Module under test + what is verified:</w:t>
      </w:r>
    </w:p>
    <w:p>
      <w:r>
        <w:rPr>
          <w:b w:val="0"/>
        </w:rPr>
        <w:t>Verifies camera_capture_640x320 (sources_1/new/camera_capture_640x320.v). Drives PCLK / HREF / VSYNC and checks byte-pair assembly, pixel-skip, line_cnt even/odd gating, and byte_sel reset on HREF fall.</w:t>
      </w:r>
    </w:p>
    <w:p>
      <w:r>
        <w:rPr>
          <w:b w:val="0"/>
        </w:rPr>
        <w:t>Specific checks:</w:t>
      </w:r>
    </w:p>
    <w:p>
      <w:pPr>
        <w:pStyle w:val="ListBullet"/>
      </w:pPr>
      <w:r>
        <w:t>First PIXEL_SKIP bytes per HREF: write_en=0.</w:t>
      </w:r>
    </w:p>
    <w:p>
      <w:pPr>
        <w:pStyle w:val="ListBullet"/>
      </w:pPr>
      <w:r>
        <w:t>Full pixel pair on even line produces write_en=1 with correct RGB444.</w:t>
      </w:r>
    </w:p>
    <w:p>
      <w:pPr>
        <w:pStyle w:val="ListBullet"/>
      </w:pPr>
      <w:r>
        <w:t>byte_sel resets to 0 on HREF falling edge (prevents byte-swap drift).</w:t>
      </w:r>
    </w:p>
    <w:p>
      <w:pPr>
        <w:pStyle w:val="ListBullet"/>
      </w:pPr>
      <w:r>
        <w:t>Odd line_cnt (1,3,...): write_en=0 — only even lines are kept.</w:t>
      </w:r>
    </w:p>
    <w:p>
      <w:pPr>
        <w:pStyle w:val="ListBullet"/>
      </w:pPr>
      <w:r>
        <w:t>Even line after odd: write_en=1 (downsampler resumes).</w:t>
      </w:r>
    </w:p>
    <w:p>
      <w:r>
        <w:rPr>
          <w:b w:val="0"/>
        </w:rPr>
        <w:t>Testbench source: tests/320/test_camera_capture.py</w:t>
      </w:r>
    </w:p>
    <w:p>
      <w:r>
        <w:rPr>
          <w:b w:val="0"/>
        </w:rPr>
        <w:t>Simulation result (python run_tests.py camera_capture):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 TESTS=5 PASS=5 FAIL=0 SKIP=0 **</w:t>
            </w:r>
          </w:p>
        </w:tc>
      </w:tr>
    </w:tbl>
    <w:p/>
    <w:p/>
    <w:p>
      <w:pPr>
        <w:pStyle w:val="Heading2"/>
      </w:pPr>
      <w:r>
        <w:t>Testbench : test_vga_display</w:t>
      </w:r>
    </w:p>
    <w:p>
      <w:r>
        <w:rPr>
          <w:b w:val="0"/>
        </w:rPr>
        <w:t>Module under test + what is verified:</w:t>
      </w:r>
    </w:p>
    <w:p>
      <w:r>
        <w:rPr>
          <w:b w:val="0"/>
        </w:rPr>
        <w:t>Verifies vga_640x320_display (sources_1/new/vga_640x320_display.v). Checks VGA counter bounds, sync polarity, and horizontal upscale formula.</w:t>
      </w:r>
    </w:p>
    <w:p>
      <w:r>
        <w:rPr>
          <w:b w:val="0"/>
        </w:rPr>
        <w:t>Specific checks:</w:t>
      </w:r>
    </w:p>
    <w:p>
      <w:pPr>
        <w:pStyle w:val="ListBullet"/>
      </w:pPr>
      <w:r>
        <w:t>h_cnt wraps 0..799 (HTOTAL=800).</w:t>
      </w:r>
    </w:p>
    <w:p>
      <w:pPr>
        <w:pStyle w:val="ListBullet"/>
      </w:pPr>
      <w:r>
        <w:t>v_cnt wraps 0..524 (VTOTAL=525).</w:t>
      </w:r>
    </w:p>
    <w:p>
      <w:pPr>
        <w:pStyle w:val="ListBullet"/>
      </w:pPr>
      <w:r>
        <w:t>hsync LOW in h=[656..751]; vsync LOW in v=[490..491].</w:t>
      </w:r>
    </w:p>
    <w:p>
      <w:pPr>
        <w:pStyle w:val="ListBullet"/>
      </w:pPr>
      <w:r>
        <w:t>active_d HIGH iff h&lt;640 and v&lt;480.</w:t>
      </w:r>
    </w:p>
    <w:p>
      <w:pPr>
        <w:pStyle w:val="ListBullet"/>
      </w:pPr>
      <w:r>
        <w:t>frame_addr upscale: img_x=(h_cnt*496)&gt;&gt;10, img_y=v_cnt&gt;&gt;1.</w:t>
      </w:r>
    </w:p>
    <w:p>
      <w:r>
        <w:rPr>
          <w:b w:val="0"/>
        </w:rPr>
        <w:t>Testbench source: tests/320/test_vga_display.py</w:t>
      </w:r>
    </w:p>
    <w:p>
      <w:r>
        <w:rPr>
          <w:b w:val="0"/>
        </w:rPr>
        <w:t>Simulation result (python run_tests.py vga_display):</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 TESTS=5 PASS=5 FAIL=0 SKIP=0 **</w:t>
            </w:r>
          </w:p>
        </w:tc>
      </w:tr>
    </w:tbl>
    <w:p/>
    <w:p/>
    <w:p>
      <w:pPr>
        <w:pStyle w:val="Heading2"/>
      </w:pPr>
      <w:r>
        <w:t>Testbench : test_frame_buffer</w:t>
      </w:r>
    </w:p>
    <w:p>
      <w:r>
        <w:rPr>
          <w:b w:val="0"/>
        </w:rPr>
        <w:t>Module under test + what is verified:</w:t>
      </w:r>
    </w:p>
    <w:p>
      <w:r>
        <w:rPr>
          <w:b w:val="0"/>
        </w:rPr>
        <w:t>Verifies frame_buffer_640x320 (sources_1/new/frame_buffer_640x320.v). 76,800 × 12-bit dual-clock BRAM: write @ pclk, read @ 25 MHz.</w:t>
      </w:r>
    </w:p>
    <w:p>
      <w:r>
        <w:rPr>
          <w:b w:val="0"/>
        </w:rPr>
        <w:t>Specific checks:</w:t>
      </w:r>
    </w:p>
    <w:p>
      <w:pPr>
        <w:pStyle w:val="ListBullet"/>
      </w:pPr>
      <w:r>
        <w:t>Write+readback correct at address 0, 1, 5, 100.</w:t>
      </w:r>
    </w:p>
    <w:p>
      <w:pPr>
        <w:pStyle w:val="ListBullet"/>
      </w:pPr>
      <w:r>
        <w:t>BRAM 1-cycle read latency respected in all checks.</w:t>
      </w:r>
    </w:p>
    <w:p>
      <w:r>
        <w:rPr>
          <w:b w:val="0"/>
        </w:rPr>
        <w:t>Testbench source: tests/320/test_frame_buffer.py</w:t>
      </w:r>
    </w:p>
    <w:p>
      <w:r>
        <w:rPr>
          <w:b w:val="0"/>
        </w:rPr>
        <w:t>Simulation result (python run_tests.py frame_buffer):</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 TESTS=3 PASS=3 FAIL=0 SKIP=0 **</w:t>
            </w:r>
          </w:p>
        </w:tc>
      </w:tr>
    </w:tbl>
    <w:p/>
    <w:p/>
    <w:p>
      <w:pPr>
        <w:pStyle w:val="Heading2"/>
      </w:pPr>
      <w:r>
        <w:t>Testbench : test_sccb_config</w:t>
      </w:r>
    </w:p>
    <w:p>
      <w:r>
        <w:rPr>
          <w:b w:val="0"/>
        </w:rPr>
        <w:t>Module under test + what is verified:</w:t>
      </w:r>
    </w:p>
    <w:p>
      <w:r>
        <w:rPr>
          <w:b w:val="0"/>
        </w:rPr>
        <w:t>Verifies sccb_config (sources_1/new/sccb_config.v). 8-register minimal OV7670 init sequence over a bit-banged SCCB bus.</w:t>
      </w:r>
    </w:p>
    <w:p>
      <w:r>
        <w:rPr>
          <w:b w:val="0"/>
        </w:rPr>
        <w:t>Specific checks:</w:t>
      </w:r>
    </w:p>
    <w:p>
      <w:pPr>
        <w:pStyle w:val="ListBullet"/>
      </w:pPr>
      <w:r>
        <w:t>Idle: busy=0 before start.</w:t>
      </w:r>
    </w:p>
    <w:p>
      <w:pPr>
        <w:pStyle w:val="ListBullet"/>
      </w:pPr>
      <w:r>
        <w:t>start pulse → busy rises within 1 cycle.</w:t>
      </w:r>
    </w:p>
    <w:p>
      <w:pPr>
        <w:pStyle w:val="ListBullet"/>
      </w:pPr>
      <w:r>
        <w:t>done pulses once per 3-byte transaction.</w:t>
      </w:r>
    </w:p>
    <w:p>
      <w:pPr>
        <w:pStyle w:val="ListBullet"/>
      </w:pPr>
      <w:r>
        <w:t>All 8 register writes complete; done_all asserts after last write.</w:t>
      </w:r>
    </w:p>
    <w:p>
      <w:r>
        <w:rPr>
          <w:b w:val="0"/>
        </w:rPr>
        <w:t>Testbench source: tests/320/test_sccb_config.py</w:t>
      </w:r>
    </w:p>
    <w:p>
      <w:r>
        <w:rPr>
          <w:b w:val="0"/>
        </w:rPr>
        <w:t>Simulation result (python run_tests.py sccb_config):</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 TESTS=4 PASS=4 FAIL=0 SKIP=0 **</w:t>
            </w:r>
          </w:p>
        </w:tc>
      </w:tr>
    </w:tbl>
    <w:p/>
    <w:p/>
    <w:p>
      <w:pPr>
        <w:pStyle w:val="Heading2"/>
      </w:pPr>
      <w:r>
        <w:t>Testbench : test_line_buffer3</w:t>
      </w:r>
    </w:p>
    <w:p>
      <w:r>
        <w:rPr>
          <w:b w:val="0"/>
        </w:rPr>
        <w:t>Module under test + what is verified:</w:t>
      </w:r>
    </w:p>
    <w:p>
      <w:r>
        <w:rPr>
          <w:b w:val="0"/>
        </w:rPr>
        <w:t>Verifies line_buffer3 (sources_1/new/line_buffer3.v). Three-row distributed-RAM sliding window; WIDTH=8 for fast simulation.</w:t>
      </w:r>
    </w:p>
    <w:p>
      <w:r>
        <w:rPr>
          <w:b w:val="0"/>
        </w:rPr>
        <w:t>Specific checks:</w:t>
      </w:r>
    </w:p>
    <w:p>
      <w:pPr>
        <w:pStyle w:val="ListBullet"/>
      </w:pPr>
      <w:r>
        <w:t>After 3 full lines loaded: all 9 window positions hold expected values.</w:t>
      </w:r>
    </w:p>
    <w:p>
      <w:pPr>
        <w:pStyle w:val="ListBullet"/>
      </w:pPr>
      <w:r>
        <w:t>Top-left corner of window updates correctly on each new pixel.</w:t>
      </w:r>
    </w:p>
    <w:p>
      <w:pPr>
        <w:pStyle w:val="ListBullet"/>
      </w:pPr>
      <w:r>
        <w:t>Middle row values persist while bottom row advances.</w:t>
      </w:r>
    </w:p>
    <w:p>
      <w:pPr>
        <w:pStyle w:val="ListBullet"/>
      </w:pPr>
      <w:r>
        <w:t>Forward path: bot_r equals current pix_in (no read-before-write stale).</w:t>
      </w:r>
    </w:p>
    <w:p>
      <w:pPr>
        <w:pStyle w:val="ListBullet"/>
      </w:pPr>
      <w:r>
        <w:t>Wrap: window shifts correctly across a full line boundary.</w:t>
      </w:r>
    </w:p>
    <w:p>
      <w:r>
        <w:rPr>
          <w:b w:val="0"/>
        </w:rPr>
        <w:t>Testbench source: tests/320/test_line_buffer3.py</w:t>
      </w:r>
    </w:p>
    <w:p>
      <w:r>
        <w:rPr>
          <w:b w:val="0"/>
        </w:rPr>
        <w:t>Simulation result (python run_tests.py line_buffer3):</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 TESTS=5 PASS=5 FAIL=0 SKIP=0 **</w:t>
            </w:r>
          </w:p>
        </w:tc>
      </w:tr>
    </w:tbl>
    <w:p/>
    <w:p/>
    <w:p>
      <w:pPr>
        <w:pStyle w:val="Heading2"/>
      </w:pPr>
      <w:r>
        <w:t>Testbench : test_filter_edge</w:t>
      </w:r>
    </w:p>
    <w:p>
      <w:r>
        <w:rPr>
          <w:b w:val="0"/>
        </w:rPr>
        <w:t>Module under test + what is verified:</w:t>
      </w:r>
    </w:p>
    <w:p>
      <w:r>
        <w:rPr>
          <w:b w:val="0"/>
        </w:rPr>
        <w:t>Verifies filter_edge (sources_1/new/filter_edge.v). 3×3 Sobel on 3-bit luma with L1 magnitude and threshold from sw_threshold.</w:t>
      </w:r>
    </w:p>
    <w:p>
      <w:r>
        <w:rPr>
          <w:b w:val="0"/>
        </w:rPr>
        <w:t>Specific checks:</w:t>
      </w:r>
    </w:p>
    <w:p>
      <w:pPr>
        <w:pStyle w:val="ListBullet"/>
      </w:pPr>
      <w:r>
        <w:t>Flat field (all 9 pixels identical): output=0 (no gradient).</w:t>
      </w:r>
    </w:p>
    <w:p>
      <w:pPr>
        <w:pStyle w:val="ListBullet"/>
      </w:pPr>
      <w:r>
        <w:t>Vertical step edge: Gx large, output &gt; threshold → edge detected.</w:t>
      </w:r>
    </w:p>
    <w:p>
      <w:pPr>
        <w:pStyle w:val="ListBullet"/>
      </w:pPr>
      <w:r>
        <w:t>Horizontal step edge: Gy large, output &gt; threshold → edge detected.</w:t>
      </w:r>
    </w:p>
    <w:p>
      <w:pPr>
        <w:pStyle w:val="ListBullet"/>
      </w:pPr>
      <w:r>
        <w:t>Diagonal: both Gx and Gy contribute.</w:t>
      </w:r>
    </w:p>
    <w:p>
      <w:pPr>
        <w:pStyle w:val="ListBullet"/>
      </w:pPr>
      <w:r>
        <w:t>Frame-edge pixels (h_edge or v_edge): output forced to 0.</w:t>
      </w:r>
    </w:p>
    <w:p>
      <w:pPr>
        <w:pStyle w:val="ListBullet"/>
      </w:pPr>
      <w:r>
        <w:t>Threshold sweep: lower threshold finds more edges, higher threshold fewer.</w:t>
      </w:r>
    </w:p>
    <w:p>
      <w:pPr>
        <w:pStyle w:val="ListBullet"/>
      </w:pPr>
      <w:r>
        <w:t>Strong edge with threshold=0: output always non-zero.</w:t>
      </w:r>
    </w:p>
    <w:p>
      <w:r>
        <w:rPr>
          <w:b w:val="0"/>
        </w:rPr>
        <w:t>Testbench source: tests/320/test_filter_edge.py</w:t>
      </w:r>
    </w:p>
    <w:p>
      <w:r>
        <w:rPr>
          <w:b w:val="0"/>
        </w:rPr>
        <w:t>Simulation result (python run_tests.py filter_edge):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 TESTS=7 PASS=7 FAIL=0 SKIP=0 **</w:t>
            </w:r>
          </w:p>
        </w:tc>
      </w:tr>
    </w:tbl>
    <w:p/>
    <w:p/>
    <w:p>
      <w:pPr>
        <w:pStyle w:val="Heading2"/>
      </w:pPr>
      <w:r>
        <w:t>Legacy Verilog Testbenches (sim/)</w:t>
      </w:r>
    </w:p>
    <w:p>
      <w:r>
        <w:rPr>
          <w:b w:val="0"/>
        </w:rPr>
        <w:t>Pre-cocotb Verilog testbenches compiled and run directly with iverilog + vvp. All pass under iverilog -g2012. VCD waveforms viewable in GTKWave.</w:t>
      </w:r>
    </w:p>
    <w:p>
      <w:r>
        <w:rPr>
          <w:b w:val="0"/>
        </w:rPr>
        <w:t>How to run:</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 from repo root</w:t>
            </w:r>
          </w:p>
          <w:p>
            <w:r>
              <w:rPr>
                <w:rFonts w:ascii="Courier New" w:hAnsi="Courier New"/>
                <w:sz w:val="15"/>
              </w:rPr>
              <w:t>iverilog -g2012 -o sim/tb_vga_timing.vvp sim/tb_vga_timing.v rtl/vga_timing.v</w:t>
            </w:r>
          </w:p>
          <w:p>
            <w:r>
              <w:rPr>
                <w:rFonts w:ascii="Courier New" w:hAnsi="Courier New"/>
                <w:sz w:val="15"/>
              </w:rPr>
              <w:t>iverilog -g2012 -o sim/tb_sccb_master.vvp sim/tb_sccb_master.v rtl/sccb_master.v</w:t>
            </w:r>
          </w:p>
          <w:p>
            <w:r>
              <w:rPr>
                <w:rFonts w:ascii="Courier New" w:hAnsi="Courier New"/>
                <w:sz w:val="15"/>
              </w:rPr>
              <w:t>iverilog -g2012 -o sim/tb_frame_buffer.vvp sim/tb_frame_buffer.v rtl/frame_buffer.v</w:t>
            </w:r>
          </w:p>
          <w:p>
            <w:r>
              <w:rPr>
                <w:rFonts w:ascii="Courier New" w:hAnsi="Courier New"/>
                <w:sz w:val="15"/>
              </w:rPr>
              <w:t>iverilog -g2012 -o sim/tb_filter_pipeline.vvp sim/tb_filter_pipeline.v \</w:t>
            </w:r>
          </w:p>
          <w:p>
            <w:r>
              <w:rPr>
                <w:rFonts w:ascii="Courier New" w:hAnsi="Courier New"/>
                <w:sz w:val="15"/>
              </w:rPr>
              <w:t xml:space="preserve">    rtl/filter_pipeline.v rtl/ycbcr_to_rgb444.v rtl/line_buffer3.v rtl/filter_edge.v</w:t>
            </w:r>
          </w:p>
          <w:p>
            <w:r>
              <w:rPr>
                <w:rFonts w:ascii="Courier New" w:hAnsi="Courier New"/>
                <w:sz w:val="15"/>
              </w:rPr>
              <w:t>for tb in tb_vga_timing tb_sccb_master tb_frame_buffer tb_filter_pipeline; do</w:t>
            </w:r>
          </w:p>
          <w:p>
            <w:r>
              <w:rPr>
                <w:rFonts w:ascii="Courier New" w:hAnsi="Courier New"/>
                <w:sz w:val="15"/>
              </w:rPr>
              <w:t xml:space="preserve">    vvp sim/$tb.vvp</w:t>
            </w:r>
          </w:p>
          <w:p>
            <w:r>
              <w:rPr>
                <w:rFonts w:ascii="Courier New" w:hAnsi="Courier New"/>
                <w:sz w:val="15"/>
              </w:rPr>
              <w:t>done</w:t>
            </w:r>
          </w:p>
        </w:tc>
      </w:tr>
    </w:tbl>
    <w:p/>
    <w:p/>
    <w:p>
      <w:pPr>
        <w:pStyle w:val="Heading2"/>
      </w:pPr>
      <w:r>
        <w:t>Testbench : tb_vga_timing</w:t>
      </w:r>
    </w:p>
    <w:p>
      <w:r>
        <w:rPr>
          <w:b w:val="0"/>
        </w:rPr>
        <w:t>Module under test + what is verified:</w:t>
      </w:r>
    </w:p>
    <w:p>
      <w:r>
        <w:rPr>
          <w:b w:val="0"/>
        </w:rPr>
        <w:t>Verifies VGA 640x480 @60 Hz timing (rtl/vga_timing.v) over one full frame (800x525 = 420,000 cycles). Self-checking: asserts hsync LOW in h=[656..751], vsync LOW in v=[490..491], active_video HIGH iff h&lt;640 &amp;&amp; v&lt;480, rd_addr=0 outside active region.</w:t>
      </w:r>
    </w:p>
    <w:p>
      <w:r>
        <w:rPr>
          <w:b w:val="0"/>
        </w:rPr>
        <w:t>Specific checks:</w:t>
      </w:r>
    </w:p>
    <w:p>
      <w:pPr>
        <w:pStyle w:val="ListBullet"/>
      </w:pPr>
      <w:r>
        <w:t>h_count wraps 0..799 (max observed = 799).</w:t>
      </w:r>
    </w:p>
    <w:p>
      <w:pPr>
        <w:pStyle w:val="ListBullet"/>
      </w:pPr>
      <w:r>
        <w:t>v_count wraps 0..524 (V_TOTAL=525; max observed = 524).</w:t>
      </w:r>
    </w:p>
    <w:p>
      <w:pPr>
        <w:pStyle w:val="ListBullet"/>
      </w:pPr>
      <w:r>
        <w:t>hsync is LOW exactly when h in [656..751], HIGH otherwise.</w:t>
      </w:r>
    </w:p>
    <w:p>
      <w:pPr>
        <w:pStyle w:val="ListBullet"/>
      </w:pPr>
      <w:r>
        <w:t>vsync is LOW exactly when v in [490..491], HIGH otherwise.</w:t>
      </w:r>
    </w:p>
    <w:p>
      <w:pPr>
        <w:pStyle w:val="ListBullet"/>
      </w:pPr>
      <w:r>
        <w:t>active_video HIGH iff h&lt;640 and v&lt;480.</w:t>
      </w:r>
    </w:p>
    <w:p>
      <w:pPr>
        <w:pStyle w:val="ListBullet"/>
      </w:pPr>
      <w:r>
        <w:t>rd_addr forced to 19'd0 outside active region.</w:t>
      </w:r>
    </w:p>
    <w:p>
      <w:r>
        <w:rPr>
          <w:b w:val="0"/>
        </w:rPr>
        <w:t>Testbench source: sim/tb_vga_timing.v</w:t>
      </w:r>
    </w:p>
    <w:p>
      <w:r>
        <w:rPr>
          <w:b w:val="0"/>
        </w:rPr>
        <w:t>Simulation result (iverilog -g2012 + vvp):</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PASS: VGA timing OK (max_h=799 max_v=524)</w:t>
            </w:r>
          </w:p>
        </w:tc>
      </w:tr>
    </w:tbl>
    <w:p/>
    <w:p/>
    <w:p>
      <w:pPr>
        <w:pStyle w:val="Heading2"/>
      </w:pPr>
      <w:r>
        <w:t>Testbench : tb_sccb_master</w:t>
      </w:r>
    </w:p>
    <w:p>
      <w:r>
        <w:rPr>
          <w:b w:val="0"/>
        </w:rPr>
        <w:t>Module under test + what is verified:</w:t>
      </w:r>
    </w:p>
    <w:p>
      <w:r>
        <w:rPr>
          <w:b w:val="0"/>
        </w:rPr>
        <w:t>Verifies the bit-banged SCCB master (rtl/sccb_master.v), compiled with HALF_PER_CYCLES=4 for fast simulation. Pull-ups on SDA/SCL emulate an idle bus (no slave). All three ACK slots read back 1 (NAK).</w:t>
      </w:r>
    </w:p>
    <w:p>
      <w:r>
        <w:rPr>
          <w:b w:val="0"/>
        </w:rPr>
        <w:t>Specific checks:</w:t>
      </w:r>
    </w:p>
    <w:p>
      <w:pPr>
        <w:pStyle w:val="ListBullet"/>
      </w:pPr>
      <w:r>
        <w:t>START condition detected: SDA falls while SCL high.</w:t>
      </w:r>
    </w:p>
    <w:p>
      <w:pPr>
        <w:pStyle w:val="ListBullet"/>
      </w:pPr>
      <w:r>
        <w:t>At least 27 SCL rising edges (one per bit slot).</w:t>
      </w:r>
    </w:p>
    <w:p>
      <w:pPr>
        <w:pStyle w:val="ListBullet"/>
      </w:pPr>
      <w:r>
        <w:t>STOP condition detected: SDA rises while SCL high.</w:t>
      </w:r>
    </w:p>
    <w:p>
      <w:pPr>
        <w:pStyle w:val="ListBullet"/>
      </w:pPr>
      <w:r>
        <w:t>done pulses exactly once per transaction.</w:t>
      </w:r>
    </w:p>
    <w:p>
      <w:pPr>
        <w:pStyle w:val="ListBullet"/>
      </w:pPr>
      <w:r>
        <w:t>busy clears on the cycle after done.</w:t>
      </w:r>
    </w:p>
    <w:p>
      <w:pPr>
        <w:pStyle w:val="ListBullet"/>
      </w:pPr>
      <w:r>
        <w:t>ack_id, ack_sub, ack_data = 1 (no slave attached).</w:t>
      </w:r>
    </w:p>
    <w:p>
      <w:r>
        <w:rPr>
          <w:b w:val="0"/>
        </w:rPr>
        <w:t>Testbench source: sim/tb_sccb_master.v</w:t>
      </w:r>
    </w:p>
    <w:p>
      <w:r>
        <w:rPr>
          <w:b w:val="0"/>
        </w:rPr>
        <w:t>Simulation result (iverilog -g2012 + vvp):</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PASS: SCCB master: START+27 bits+STOP, done=1, scl_rises=28</w:t>
            </w:r>
          </w:p>
        </w:tc>
      </w:tr>
    </w:tbl>
    <w:p/>
    <w:p/>
    <w:p>
      <w:pPr>
        <w:pStyle w:val="Heading2"/>
      </w:pPr>
      <w:r>
        <w:t>Testbench : tb_frame_buffer</w:t>
      </w:r>
    </w:p>
    <w:p>
      <w:r>
        <w:rPr>
          <w:b w:val="0"/>
        </w:rPr>
        <w:t>Module under test + what is verified:</w:t>
      </w:r>
    </w:p>
    <w:p>
      <w:r>
        <w:rPr>
          <w:b w:val="0"/>
        </w:rPr>
        <w:t>Verifies the dual-clock split BRAM (rtl/frame_buffer.v). Writes known luma and chroma values to addresses 0/1/2/3/1000 and reads them back, checking both luma round-trip and 4:2:2 chroma sharing across even/odd pairs.</w:t>
      </w:r>
    </w:p>
    <w:p>
      <w:r>
        <w:rPr>
          <w:b w:val="0"/>
        </w:rPr>
        <w:t>Specific checks:</w:t>
      </w:r>
    </w:p>
    <w:p>
      <w:pPr>
        <w:pStyle w:val="ListBullet"/>
      </w:pPr>
      <w:r>
        <w:t>Luma writes at addr 0,1,2,3,1000 read back the exact value.</w:t>
      </w:r>
    </w:p>
    <w:p>
      <w:pPr>
        <w:pStyle w:val="ListBullet"/>
      </w:pPr>
      <w:r>
        <w:t>Chroma write at even addr 0 is shared with odd addr 1 (same chroma word).</w:t>
      </w:r>
    </w:p>
    <w:p>
      <w:pPr>
        <w:pStyle w:val="ListBullet"/>
      </w:pPr>
      <w:r>
        <w:t>wr_chroma_en=0 on odd column does not corrupt the shared chroma word.</w:t>
      </w:r>
    </w:p>
    <w:p>
      <w:pPr>
        <w:pStyle w:val="ListBullet"/>
      </w:pPr>
      <w:r>
        <w:t>BRAM 1-cycle read latency respected.</w:t>
      </w:r>
    </w:p>
    <w:p>
      <w:r>
        <w:rPr>
          <w:b w:val="0"/>
        </w:rPr>
        <w:t>Testbench source: sim/tb_frame_buffer.v</w:t>
      </w:r>
    </w:p>
    <w:p>
      <w:r>
        <w:rPr>
          <w:b w:val="0"/>
        </w:rPr>
        <w:t>Simulation result (iverilog -g2012 + vvp):</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PASS: frame_buffer luma + 4:2:2 chroma sharing OK</w:t>
            </w:r>
          </w:p>
        </w:tc>
      </w:tr>
    </w:tbl>
    <w:p/>
    <w:p/>
    <w:p>
      <w:pPr>
        <w:pStyle w:val="Heading2"/>
      </w:pPr>
      <w:r>
        <w:t>Testbench : tb_filter_pipeline</w:t>
      </w:r>
    </w:p>
    <w:p>
      <w:r>
        <w:rPr>
          <w:b w:val="0"/>
        </w:rPr>
        <w:t>Module under test + what is verified:</w:t>
      </w:r>
    </w:p>
    <w:p>
      <w:r>
        <w:rPr>
          <w:b w:val="0"/>
        </w:rPr>
        <w:t>Verifies the 4-mode filter mux (rtl/filter_pipeline.v). Drives constant gray luma + neutral chroma, cycles sw_mode through all 4 codes, and checks registered output. EDGE on flat field must yield 12'h000.</w:t>
      </w:r>
    </w:p>
    <w:p>
      <w:r>
        <w:rPr>
          <w:b w:val="0"/>
        </w:rPr>
        <w:t>Specific checks:</w:t>
      </w:r>
    </w:p>
    <w:p>
      <w:pPr>
        <w:pStyle w:val="ListBullet"/>
      </w:pPr>
      <w:r>
        <w:t>RAW mode: rgb444_out is non-zero (mid-gray decode).</w:t>
      </w:r>
    </w:p>
    <w:p>
      <w:pPr>
        <w:pStyle w:val="ListBullet"/>
      </w:pPr>
      <w:r>
        <w:t>INVERT mode: rgb444_out == ~raw_sample.</w:t>
      </w:r>
    </w:p>
    <w:p>
      <w:pPr>
        <w:pStyle w:val="ListBullet"/>
      </w:pPr>
      <w:r>
        <w:t>COLOR_ISO R: only the R nibble is non-zero.</w:t>
      </w:r>
    </w:p>
    <w:p>
      <w:pPr>
        <w:pStyle w:val="ListBullet"/>
      </w:pPr>
      <w:r>
        <w:t>COLOR_ISO G: only the G nibble is non-zero.</w:t>
      </w:r>
    </w:p>
    <w:p>
      <w:pPr>
        <w:pStyle w:val="ListBullet"/>
      </w:pPr>
      <w:r>
        <w:t>COLOR_ISO B: only the B nibble is non-zero.</w:t>
      </w:r>
    </w:p>
    <w:p>
      <w:pPr>
        <w:pStyle w:val="ListBullet"/>
      </w:pPr>
      <w:r>
        <w:t>EDGE on flat field (constant luma): rgb444_out == 12'h000.</w:t>
      </w:r>
    </w:p>
    <w:p>
      <w:r>
        <w:rPr>
          <w:b w:val="0"/>
        </w:rPr>
        <w:t>Testbench source: sim/tb_filter_pipeline.v</w:t>
      </w:r>
    </w:p>
    <w:p>
      <w:r>
        <w:rPr>
          <w:b w:val="0"/>
        </w:rPr>
        <w:t>Simulation result (iverilog -g2012 + vvp):</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5"/>
              </w:rPr>
              <w:t>PASS: filter_pipeline 4 modes OK (raw=979)</w:t>
            </w:r>
          </w:p>
        </w:tc>
      </w:tr>
    </w:tbl>
    <w:p/>
    <w:p/>
    <w:p>
      <w:pPr>
        <w:pStyle w:val="Heading1"/>
      </w:pPr>
      <w:r>
        <w:t>Challenge Faced</w:t>
      </w:r>
    </w:p>
    <w:p>
      <w:pPr>
        <w:pStyle w:val="ListBullet"/>
      </w:pPr>
      <w:r>
        <w:rPr>
          <w:b/>
        </w:rPr>
        <w:t xml:space="preserve">OV7670 finicky power-up timing — </w:t>
      </w:r>
      <w:r>
        <w:t>Reset hold, post-reset wait, and per-register SCCB gap all need to be tuned precisely, or the sensor either ignores writes or boots into a wrong output format (e.g. YUV instead of RGB565).</w:t>
      </w:r>
    </w:p>
    <w:p>
      <w:pPr>
        <w:pStyle w:val="ListBullet"/>
      </w:pPr>
      <w:r>
        <w:rPr>
          <w:b/>
        </w:rPr>
        <w:t xml:space="preserve">BRAM is the hard wall on XC7A35T — </w:t>
      </w:r>
      <w:r>
        <w:t>Storing the full 640×480 frame in RGB565 does not fit (4.9 Mb &gt; 1.8 Mb on-chip). The design had to commit to YCbCr 4:2:2 with aggressive bit-depth quantization (Y3, Cb2, Cr2 = 5 bits/pixel) before any feature work could land.</w:t>
      </w:r>
    </w:p>
    <w:p>
      <w:pPr>
        <w:pStyle w:val="ListBullet"/>
      </w:pPr>
      <w:r>
        <w:rPr>
          <w:b/>
        </w:rPr>
        <w:t xml:space="preserve">Two clock domains + non-clock-capable PCLK pin — </w:t>
      </w:r>
      <w:r>
        <w:t>cam_pclk arrives on A16 (not a clock-capable input on Basys 3), so CLOCK_DEDICATED_ROUTE FALSE is required in the XDC. CDC crossings are confined to dual-port BRAM and a dedicated cdc_pulse_sync rather than letting them appear ad-hoc across the design.</w:t>
      </w:r>
    </w:p>
    <w:p>
      <w:pPr>
        <w:pStyle w:val="ListBullet"/>
      </w:pPr>
      <w:r>
        <w:rPr>
          <w:b/>
        </w:rPr>
        <w:t xml:space="preserve">Color reproduction tuning — </w:t>
      </w:r>
      <w:r>
        <w:t>Early versions had a green bias caused by rounding inside the chroma decoder and by bin thresholds that were not antisymmetric. Fixing required choosing thresholds (-48, 0, +48) and LUT offset tables that round-trip a neutral gray pixel correctly.</w:t>
      </w:r>
    </w:p>
    <w:p>
      <w:pPr>
        <w:pStyle w:val="ListBullet"/>
      </w:pPr>
      <w:r>
        <w:rPr>
          <w:b/>
        </w:rPr>
        <w:t xml:space="preserve">VGA pipeline alignment — </w:t>
      </w:r>
      <w:r>
        <w:t>Getting the 3-cycle latency (BRAM + filter_pipeline) to align exactly with active_video required a 3-cycle shift register (active_pipe) and a 3-cycle pre-fetch window (h_count 797-799) in vga_timing. Earlier builds had a 4-pixel rightward content shift from an over-pipelined rd_addr register.</w:t>
      </w:r>
    </w:p>
    <w:p>
      <w:pPr>
        <w:pStyle w:val="ListBullet"/>
      </w:pPr>
      <w:r>
        <w:rPr>
          <w:b/>
        </w:rPr>
        <w:t xml:space="preserve">Sobel on 3-bit luma is coarse — </w:t>
      </w:r>
      <w:r>
        <w:t>With only 8 luma levels, threshold tuning matters more than usual. The Bayer dither on the decode side (effectively Y4 instead of Y3 to the filter) recovered significant detail at the cost of a checkerboard artefact on smooth gradients.</w:t>
      </w:r>
    </w:p>
    <w:p/>
    <w:p>
      <w:pPr>
        <w:pStyle w:val="Heading1"/>
      </w:pPr>
      <w:r>
        <w:t>AI Usage Declaration</w:t>
      </w:r>
    </w:p>
    <w:p>
      <w:r>
        <w:rPr>
          <w:b w:val="0"/>
        </w:rPr>
        <w:t>Per the project rubric (pass/fail requirement), this section discloses any use of AI tools during the project.</w:t>
      </w:r>
    </w:p>
    <w:p/>
    <w:p>
      <w:r>
        <w:rPr>
          <w:b/>
        </w:rPr>
        <w:t>Tools used:</w:t>
      </w:r>
    </w:p>
    <w:p>
      <w:pPr>
        <w:pStyle w:val="ListBullet"/>
      </w:pPr>
      <w:r>
        <w:t>Anthropic Claude (Claude Code CLI) — used to draft and iteratively refine the Verilog modules (cam_capture, ycbcr_to_rgb444, filter_pipeline, line_buffer3, filter_edge, vga_timing, sccb_master, frame_buffer, top.v), the cocotb 2.x Python testbenches in tests/640/ (test_cam_capture, test_vga_timing, test_frame_buffer, test_filter_pipeline, test_sccb_master, test_ycbcr_to_rgb444), and the legacy Verilog testbenches in sim/. All generated code was inspected, edited, and validated on hardware (Basys 3 + OV7670) and in simulation (Icarus Verilog) by the team.</w:t>
      </w:r>
    </w:p>
    <w:p>
      <w:pPr>
        <w:pStyle w:val="ListBullet"/>
      </w:pPr>
      <w:r>
        <w:t>Anthropic Claude — used to help structure and draft this report (block diagram ASCII art, module description blocks, Q&amp;A entries in the Design Decision section, challenge bullet points). Final wording and decisions reflect the team's actual experience.</w:t>
      </w:r>
    </w:p>
    <w:p/>
    <w:p>
      <w:r>
        <w:rPr>
          <w:b/>
        </w:rPr>
        <w:t>Specific applications:</w:t>
      </w:r>
    </w:p>
    <w:p>
      <w:pPr>
        <w:pStyle w:val="ListBullet"/>
      </w:pPr>
      <w:r>
        <w:t>Code generation: SCCB FSM scaffolding, BT.601 luma multiply, antisymmetric chroma quantization bins, 3x3 line buffer sliding window, VGA 640x480 timing constants, cocotb test coroutines (ClockCycles, Timer, RisingEdge helpers).</w:t>
      </w:r>
    </w:p>
    <w:p>
      <w:pPr>
        <w:pStyle w:val="ListBullet"/>
      </w:pPr>
      <w:r>
        <w:t>Debugging assistance: explaining iverilog scheduling races, narrowing the green-bias bug in the chroma decoder (non-antisymmetric bin offsets), locating the byte-pairing reset point in cam_capture, fixing V_TOTAL=521→525 (V_BP=29→33) to eliminate bottom black strip.</w:t>
      </w:r>
    </w:p>
    <w:p>
      <w:pPr>
        <w:pStyle w:val="ListBullet"/>
      </w:pPr>
      <w:r>
        <w:t>Documentation: drafting this document and the README.</w:t>
      </w:r>
    </w:p>
    <w:p/>
    <w:p>
      <w:r>
        <w:rPr>
          <w:b/>
        </w:rPr>
        <w:t>Not done by AI:</w:t>
      </w:r>
    </w:p>
    <w:p>
      <w:pPr>
        <w:pStyle w:val="ListBullet"/>
      </w:pPr>
      <w:r>
        <w:t>Hardware bring-up, oscilloscope / scope-on-LED debug, pin mapping verification, on-board demonstration tuning, and final architectural decisions (YCbCr 4:2:2 storage, Y3+Cb2+Cr2 bit depth, dither scheme, threshold values, V_TOTAL fix root-cause diagnosis).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